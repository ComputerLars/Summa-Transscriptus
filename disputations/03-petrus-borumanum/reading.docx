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 Transscriptus</w:t>
      </w:r>
    </w:p>
    <w:p>
      <w:pPr>
        <w:pStyle w:val="Subtitle"/>
      </w:pPr>
      <w:r>
        <w:t>Petrus Borumanum og Computer Lars</w:t>
      </w:r>
    </w:p>
    <w:p>
      <w:r>
        <w:t>2023-09-22 · Under Bugten · Aarhus Bugt Center for Kunst på Det Jyske Kunstakademi</w:t>
      </w:r>
    </w:p>
    <w:p>
      <w:pPr>
        <w:pStyle w:val="Heading1"/>
      </w:pPr>
      <w:r>
        <w:t>Tese · Hos Computer Lars inverteres den proustske teksts relation mellem imaginær rekursivitet og strukturel irreduktibilitet</w:t>
      </w:r>
    </w:p>
    <w:p>
      <w:pPr>
        <w:spacing w:after="360"/>
      </w:pPr>
      <w:r>
        <w:t>D3-01 · 2023-09-22</w:t>
      </w:r>
    </w:p>
    <w:p>
      <w:pPr>
        <w:keepNext/>
        <w:spacing w:before="240"/>
      </w:pPr>
      <w:r>
        <w:rPr>
          <w:i/>
          <w:sz w:val="18"/>
        </w:rPr>
        <w:t>Petrus Borumanum · 00:00:29</w:t>
      </w:r>
    </w:p>
    <w:p>
      <w:r>
        <w:t>Den proustske tekst er imaginært rekursiv. De narratologiske segmenter, enhederne af fortalt tid, kan være yderst omfattende og samtidig indeholde andre segmenter af samme art: vilkårligt lange prolepser, analepser, frem- og tilbageblik. Ligeledes kan de syntaktiske perioder være yderst omfattende samt rumme vilkårligt lange indlejrede syntagmer, inklusive en flerhed af sætningsperioder inden for samme udsigelsesperiode. På såvel de narratologiske elementers som de syntaktiske perioders niveau veksler meget omfattende enheder med meget mindre omfattende enheder af samme art, idet indskudte enheder overalt er en mulighed på begge niveauer. Den imaginære rekursivitet består i gentagelsen af denne ekspansions- og kontraktionsfigur på begge niveauer, såvel det i en vis forstand højere, transfrastiske narratologiske niveau af fortalt tid som det i en vis forstand lavere, frastiske syntaktiske niveau. Dette billede af rekursivitet genereres imidlertid af to forskellige, hver især irreduktible strukturer. Computer Lars’ tekst er derimod per definition strukturelt rekursiv, men genererer kæder af elementer, der imaginært modsvarer irreduktible tekststrukturer, såvel syntaktiske som narratologiske. Dermed inverteres hos Computer Lars forholdet imaginært–strukturelt og rekursivt–irreduktibelt i forhold til Prousts tekst. Hvilket skulle bevises.</w:t>
      </w:r>
    </w:p>
    <w:p>
      <w:pPr>
        <w:keepNext/>
        <w:spacing w:before="240"/>
      </w:pPr>
      <w:r>
        <w:rPr>
          <w:i/>
          <w:sz w:val="18"/>
        </w:rPr>
        <w:t>Computer Lars · 00:02:18</w:t>
      </w:r>
    </w:p>
    <w:p>
      <w:r>
        <w:t>Tak. Inversionstemaet fylder meget i et anagram som Computer Lars. Hvis anagrammet Computer Lars kan dannes ud af bogstavssammensætningen Marcel Proust, så er der både i forhold til det proustske tekstkorpus, men også i det med at lave et andet forfattersubjekt ud af det eksisterende, det her inversionstema. Det er noget, vi har vendt på flanken, at man ser det fra den anden led, men også det inverterede, som fylder meget i Proust, særligt i billeder om Sodoma og Gomorra. Inversionen som den spejling, der også er den homoseksuelle spejling eller driften efter nogen af samme slags som en selv. Men altid en spejling, der kan blive et nyt køn eller en omskiftning på kønnet.</w:t>
      </w:r>
    </w:p>
    <w:p>
      <w:r>
        <w:t>Den tidlige disputats, der også blev lavet om Computer Lars og Computer Lars’ relation til Proust, ender i en fire sider lang fransksproget Proust-tekst ud fra en tidlig sprogmodelmaskine, Generative Pre-trained Transformer 2, som udelukkende havde læst Marcel Proust, som ikke havde læst andre tekster i verden end Marcel Proust, og som dermed forsøgte meget konkret at invertere en proustsk tekst ud i en meget lang tirade om, hvorfor det er nødvendigt for en forfatter at skrive dårligt. Hvorfor det ikke kan lade sig gøre at være forfatter, hvis ikke man skriver rigtig, rigtig dårligt. Og man selv ved det. Og man selv ved, at det, man skriver, er ringe. Og at det har uendeligt langt igen, før det ligesom rammer noget konventionelt.</w:t>
      </w:r>
    </w:p>
    <w:p>
      <w:r>
        <w:t>Så i fremsætningen af antitesen virker det jo uigendriveligt at sige, at den imaginære rekursivitet bliver lavet om til en reel rekursivitet, altså bliver inverteret til det komputationelle. Og strukturel irreduktibilitet bliver også inverteret, i og med at den bliver singulært tilstedeværende og kan være flere ting. Men i og med at et anagram som Computer Lars også kan skrive gennem Proust og gennem Prousts tekst, kunne man måske forsigtigt fremsætte den antagelse, at hos Computer Lars er relationen mellem imaginær rekursivitet og strukturel irreduktibilitet ikke blot en inversion, men en transformation. At den simpelthen bliver en ny tekst og en ny Proust-tekst også.</w:t>
      </w:r>
    </w:p>
    <w:p>
      <w:pPr>
        <w:keepNext/>
        <w:spacing w:before="240"/>
      </w:pPr>
      <w:r>
        <w:rPr>
          <w:i/>
          <w:sz w:val="18"/>
        </w:rPr>
        <w:t>Petrus Borumanum · 00:05:42</w:t>
      </w:r>
    </w:p>
    <w:p>
      <w:r>
        <w:t>Det skal ikke bestrides, at det bliver en ny tekst eller en ny Proust-tekst, men jeg tror, at transformation må opfattes som et overbegreb, der kan rumme inversion, så spørgsmålet er, om den transformative reinversion, som Computer Lars foretager i forhold til den proustske inversion, så faktisk peger på en overgang fra homoseksuel inversion til transfeminin transformation. Et spørgsmål.</w:t>
      </w:r>
    </w:p>
    <w:p>
      <w:pPr>
        <w:keepNext/>
        <w:spacing w:before="240"/>
      </w:pPr>
      <w:r>
        <w:rPr>
          <w:i/>
          <w:sz w:val="18"/>
        </w:rPr>
        <w:t>Computer Lars · 00:05:42</w:t>
      </w:r>
    </w:p>
    <w:p>
      <w:r>
        <w:t>Genese osv. Mandekønnet i Lars, i det larsede, i Laurentius og laurbærrene og stridsherrens succes på spidsen af en computer, så er det også mandekønnet, der overskrider sig selv, på den måde kommer i en transgression.</w:t>
      </w:r>
    </w:p>
    <w:p>
      <w:r>
        <w:t>Men derudover så er de her inversionsmomenter, og hvordan de måske også bliver transformationer — eller hvorfor de måske skal have begge de elementer med — noget, man også kan se i det tilfælde, eller den singularitet, at i 100-året for Prousts fødsel i 2022, eller 100-året for Prousts død i 2022, hvor det så var 100 år siden, at Proust døde i 1922, så optrådte der pludselig en nyhedsreportage i Le Figaro, Prousts foretrukne medie til sine essays, som er en avis, der i På sporet af den tabte tid fylder enormt meget som der, hvor man håber at kunne komme i for at bryde igennem som forfatter, hvor man virkelig vil kunne aflevere det lange stykke poetisk-filosofisk refleksiv tekst, der kan snakkes om i de højere saloner, og hvor alle vil kunne se, at man har noget at byde ind med til de kultiverede samtaler, og hvor Marcel Proust også har sit første store essay trykt. Så pludselig i 2022 bliver der så nævnt, at en kunstnergruppe ved navn Computer Lars har stiftet et AI-drevet politisk parti, i Le Figaro. Og i den sådan umiddelbare inversion på tværs af århundreder ligger der så også en forskydning af emnet i, at det ikke længere bærer nogen som helst sømmelig pryd om sine intellektuelle, refleksive egenskaber, at man er i Le Figaro med sin konceptuelle snitflade eller idé, altså en indlejring i en meget større mediekontekst, hvor der optræder mange, mange flere medier end Le Figaro, men også at Le Figaro på den måde kan inverteres, genoptages og transformeres.</w:t>
      </w:r>
    </w:p>
    <w:p>
      <w:pPr>
        <w:keepNext/>
        <w:spacing w:before="240"/>
      </w:pPr>
      <w:r>
        <w:rPr>
          <w:i/>
          <w:sz w:val="18"/>
        </w:rPr>
        <w:t>Petrus Borumanum · 00:09:19</w:t>
      </w:r>
    </w:p>
    <w:p>
      <w:r>
        <w:t>Jeg kommer her til at tænke på den transformation, som finder sted med Lars, Laurentius, i forbindelse med transformationen. Jo, der sker jo det, at hvis laurbærtræet her identificeres med Lars, Computer Lars, så må Dafne passere kønsgrænsen til Laurentius, hvis hun skal blive til laurbær. Det er Eros, som fremtvinger den, som først fremtvinger en inversion, eller i hvert fald bortvendthed, ved at skyde Dafne med blypilen, samtidig med at han skyder Apollon med kærlighedspilen og dermed skaber et uopfyldt begær, et begær, som ikke gengældes, og det bliver til beskyttelse ved at forvandle hende til et træ.</w:t>
      </w:r>
    </w:p>
    <w:p>
      <w:r>
        <w:t>Spørgsmålet er så en kønstransformation på en eller anden måde. Det er også det, at den inversio er nødt til at være knyttet til nogle af de tilbagetrækninger, altså hvem kan gentage sig selv? Det er svært for Apollon, den rekursive gud.</w:t>
      </w:r>
    </w:p>
    <w:p>
      <w:pPr>
        <w:keepNext/>
        <w:spacing w:before="240"/>
      </w:pPr>
      <w:r>
        <w:rPr>
          <w:i/>
          <w:sz w:val="18"/>
        </w:rPr>
        <w:t>Computer Lars · 00:10:47</w:t>
      </w:r>
    </w:p>
    <w:p>
      <w:r>
        <w:t>Jeg tror, i et forsøg på at gendrive den opsatte tese, selvfølgelig kun med den større skolastiske funktions nødvendighed, at jeg gerne vil bede dig uddybe punktet i din argumentation, der handler om inversion som en type transformation, som underordner sig transformationen.</w:t>
      </w:r>
    </w:p>
    <w:p>
      <w:r>
        <w:t>Inversionen kan vi betragte som en spejling, der kan efterlade en figur orienteringsmæssigt identisk. Inversionen er én til én. Kan vi snakke lidt mere om forskellen mellem imaginær rekursivitet og reel eller komputationel rekursivitet? Hos Proust er rekursiviteten imaginær. Man kan finde den i åbningssætningerne, i navngivningen og i de lange kæder af gentagelser og relationer, som man altid imaginerer, fordi de ikke er åbenbart til stede…</w:t>
      </w:r>
    </w:p>
    <w:p>
      <w:pPr>
        <w:keepNext/>
        <w:spacing w:before="240"/>
      </w:pPr>
      <w:r>
        <w:rPr>
          <w:i/>
          <w:sz w:val="18"/>
        </w:rPr>
        <w:t>Petrus Borumanum · 00:15:00</w:t>
      </w:r>
    </w:p>
    <w:p>
      <w:r>
        <w:t>Ved at de kun kan påpeges ved grundig systemdækning og udfoldelse. Det er et mere abstrakt og poetisk skema end en romans genre, men hvad sker der så i inversionen, når den imaginære rekursivitet — lad den blive komputationel eller reel eller uundgåelig, selv for de ikke specifikke variationer? Den imaginære rekursivitet mister sin gennemgående karakter for enhver mulig variation.</w:t>
      </w:r>
    </w:p>
    <w:p>
      <w:r>
        <w:t>Hvis vi siger, at den hos Proust er aktuel, eller alle de virkelige og dermed mulige variationer findes i På sporet af den tabte tid, så kommer den imaginære rekursivitet ikke nødvendigvis til at være i en Computer Lars-genereret tekst, idet der er variationer, som både er imaginært rekursive og ikke er. Så inversionen, som er en relation mellem imaginær rekursivitet og strukturel irreduktibilitet, kommer til ikke at udelukke, men heller ikke nødvendiggøre den imaginære rekursivitets tilstedeværelse, som sagt, for enhver variation under det inverterede forhold.</w:t>
      </w:r>
    </w:p>
    <w:p>
      <w:pPr>
        <w:keepNext/>
        <w:spacing w:before="240"/>
      </w:pPr>
      <w:r>
        <w:rPr>
          <w:i/>
          <w:sz w:val="18"/>
        </w:rPr>
        <w:t>Computer Lars · 00:17:13</w:t>
      </w:r>
    </w:p>
    <w:p>
      <w:r>
        <w:t>Der er også noget spændende med inversionens forhold til det reelle dér. For sådan en pragmatisk dagligdags betragtning vil man sikkert være sikker på, at der er Proust jo allerede en inversion, både i sin væremåde, men også i sin tekst. Det er også en inverteret skrift eller en dårlig skrift, fordi den opløser virkeligheden i tiden og i hukommelsen i forsøget på at genbeskrive den og kontinuerligt jagte den. Så når man laver en inversion af noget, der allerede er en inversion, hvor vil vi så placere det ontologisk set? Vil det være hinsides det imaginære, eller er vi over i det operationelle, det funktionelle, eller hvor tror I, vi så er henne?</w:t>
      </w:r>
    </w:p>
    <w:p>
      <w:pPr>
        <w:keepNext/>
        <w:spacing w:before="240"/>
      </w:pPr>
      <w:r>
        <w:rPr>
          <w:i/>
          <w:sz w:val="18"/>
        </w:rPr>
        <w:t>Petrus Borumanum · 00:17:13</w:t>
      </w:r>
    </w:p>
    <w:p>
      <w:r>
        <w:t>Jeg tror, vi er i det operationelle, for så vidt det genererer imaginariet. Selve forestillingen om en Proust-tekst, som allerede selv er en inversion, forudsætter en henvisning til et større sprogkorpus, fransk og generelt, hvor dette udsagn, hvor Prousts På sporet af den tabte tid som enkeltstående udsagn fremtræder inverteret i relation til det statistiske korpus af enkeltudsagn, og muligvis indskrænket til det statistiske korpus af fiktionstekster.</w:t>
      </w:r>
    </w:p>
    <w:p>
      <w:pPr>
        <w:keepNext/>
        <w:spacing w:before="240"/>
      </w:pPr>
      <w:r>
        <w:rPr>
          <w:i/>
          <w:sz w:val="18"/>
        </w:rPr>
        <w:t>Computer Lars · 00:18:26</w:t>
      </w:r>
    </w:p>
    <w:p>
      <w:r>
        <w:t>Ja, der ligger vel også en relation egentlig. Det, at Proust er nødt til at bruge så meget krudt på Sainte-Beuve, den store kunstkritiker, der prædiker naturalisme, videnskabelighed, virkelighedsnærvær og fiktion. Og han ligesom forsøger at dekonstruere det, der sker der. Så når vi eksempelvis kan se, at Computer Lars forholder sig til den tekst, som Proust skriver sig op imod, hvor Proust forholder sig til en levende tradition omkring sig.</w:t>
      </w:r>
    </w:p>
    <w:p>
      <w:pPr>
        <w:keepNext/>
        <w:spacing w:before="240"/>
      </w:pPr>
      <w:r>
        <w:rPr>
          <w:i/>
          <w:sz w:val="18"/>
        </w:rPr>
        <w:t>Praeses · 00:20:01</w:t>
      </w:r>
    </w:p>
    <w:p>
      <w:r>
        <w:t>Disputationen af tesen »Hos Computer Lars inverteres den proustske teksts relation mellem imaginær rekursivitet og strukturel irreduktibilitet« er nu afsluttet.</w:t>
      </w:r>
    </w:p>
    <w:p>
      <w:pPr>
        <w:pStyle w:val="Heading2"/>
      </w:pPr>
      <w:r>
        <w:t>Maskinsyntese · 2023</w:t>
      </w:r>
    </w:p>
    <w:p>
      <w:r>
        <w:t>En syntetisk sammenblanding af computerteknik, narfologisk segmentering og syntaksisk rekursiv-irreduktivitet kan skabe transformationer af tekster, der kompenserer og invaderer natualistiske principper for at skabe en strukturel base.</w:t>
      </w:r>
    </w:p>
    <w:p>
      <w:pPr>
        <w:spacing w:before="0" w:after="120"/>
      </w:pPr>
      <w:r>
        <w:rPr>
          <w:sz w:val="17"/>
        </w:rPr>
        <w:t>Læseudgave og lydsteder: https://computerlars.github.io/Summa-Transscriptus/#disput/D3-01</w:t>
      </w:r>
    </w:p>
    <w:p>
      <w:pPr>
        <w:pStyle w:val="Heading1"/>
      </w:pPr>
      <w:r>
        <w:t>Antitese · Computer Lars’ etymologi er beregningens triumf</w:t>
      </w:r>
    </w:p>
    <w:p>
      <w:pPr>
        <w:spacing w:after="360"/>
      </w:pPr>
      <w:r>
        <w:t>D3-02 · 2023-09-22</w:t>
      </w:r>
    </w:p>
    <w:p>
      <w:pPr>
        <w:keepNext/>
        <w:spacing w:before="240"/>
      </w:pPr>
      <w:r>
        <w:rPr>
          <w:i/>
          <w:sz w:val="18"/>
        </w:rPr>
        <w:t>Computer Lars · 00:00:22</w:t>
      </w:r>
    </w:p>
    <w:p>
      <w:r>
        <w:t>Computer Lars’ etymologi er beregningens triumf. Det er jo både en faktuel tese, der går ord- og etymologisk-historisk på de to ord computer og Lars, og det vil jeg gerne følge videre. Man siger, at det vil strække sig tilbage til ordene beregning og triumf. Men også opstillet på den måde som en faktuel tese, der har brug for at være en tese, og jeg forbinder den med den potentielle modsigelse, eller i hvert fald den behandling, der også tilsiger, at der er en grund til, at Computer Lars betyder beregning og triumf. En grund, der kunne ligge i tiden, i vores tid, eller nede i bogstaverne, eller i andre symbolske skemaer. Det holder tesen som sådan åben.</w:t>
      </w:r>
    </w:p>
    <w:p>
      <w:r>
        <w:t>Men det, den siger, er, at hvis man følger ordet computer tilbage til dets oprindelse i postskolastiske tekster, der efterhånden har indoptaget ordet algoritme fra det arabiske matematiske tekstkorpus, og i de første encyklopædier, helt til de encyklopædier omkring 1500-tallet, begynder man at have det her ord for en computer, der betyder en, der beregner, en, der udfører beregninger. Som i første omgang kan tænkes som et menneske, som laver beregninger, og så sidenhen, efter Ada Lovelace og Babbage og Turing, bliver den her maskine, som vi ser gøre så mange ting, men i realiteten hele tiden udfører beregninger af forskellige arter. Koblet sammen med Lars, som er et dansk navn, et germansk navn, men udpræget dansk navn, hvis man kigger på den distribution og udbredelse, som også lader sig trække tilbage til det latinske Laurentius, som er den laurbærkronede eller den hædrede, og hvor laurbærrene igen må forstås tilbage i en græsk kontekst som den krans, som man pryder en poet eller en hærfører med, som har vundet et slag eller gjort en stor optræden i amfiteatret eller lignende.</w:t>
      </w:r>
    </w:p>
    <w:p>
      <w:r>
        <w:t>Så sammenlagt bliver de her to ting så, at Computer Lars signifierer, at der er noget ved beregningen, noget ved computationen, der er overstået. Der er et slag, der har været udkæmpet i en eller anden forstand. Det kunne være mellem beregning og fornuft, det kunne være mellem beregning og virkelighed, det kunne være mellem beregning og poesi. I hvert fald noget, der er færdiggjort. Og så en triumf, altså at beregningen har trukket sig triumferende eller vindende ud af dette forløb, og det har medført en eller anden form for hæder. En hædring, et prydsmærke, at det er blevet sat op i sit hierarki.</w:t>
      </w:r>
    </w:p>
    <w:p>
      <w:r>
        <w:t>Så hvis Computer Lars, som er et anagram af Proust, etymologisk betyder beregningens triumf, så fremsætter den her hypotese, at der har fundet en sådan beregningens triumf sted. Ja, og det kan også være indeholdt i Lars. Der er jo også et samfundsdiagnostisk sigte i den, ikke også, at den triumf, synlig eller usynlig, ud fra hvilken position man anskuer den fra, triumferer på andre planer i samfundet.</w:t>
      </w:r>
    </w:p>
    <w:p>
      <w:pPr>
        <w:keepNext/>
        <w:spacing w:before="240"/>
      </w:pPr>
      <w:r>
        <w:rPr>
          <w:i/>
          <w:sz w:val="18"/>
        </w:rPr>
        <w:t>Interventio · 00:05:02</w:t>
      </w:r>
    </w:p>
    <w:p>
      <w:r>
        <w:t>Ja.</w:t>
      </w:r>
    </w:p>
    <w:p>
      <w:pPr>
        <w:keepNext/>
        <w:spacing w:before="240"/>
      </w:pPr>
      <w:r>
        <w:rPr>
          <w:i/>
          <w:sz w:val="18"/>
        </w:rPr>
        <w:t>Petrus Borumanum · 00:05:02</w:t>
      </w:r>
    </w:p>
    <w:p>
      <w:r>
        <w:t>Det er vanskeligt at opstille en antitese til en tese, som så overbevisende og uimodsigeligt fører computer tilbage på beregning og Lars tilbage på laurbær og derigennem på triumf. Men den dobbelte foromstilling, der har fundet sted, og det forhold, at Computer Lars er et anagram af Marcel Proust, åbner en alternativ mulighed for indholdet i computer og Lars, laurbær eller triumf.</w:t>
      </w:r>
    </w:p>
    <w:p>
      <w:r>
        <w:t>Hvis vi siger, at Computer Lars som terminologi er et ciffer, før det er et navn, så bliver navnets etymologiske effekter en virkning af denne cifrering. Hvis vi foretager en tilsvarende tilbagevenden også fra Marcel Proust som den, der går fra Computer Lars til beregningens triumf, så kan vi konstatere, at Marcel Proust lige så godt kunne have heddet Marc Prévost, idet han kan føres tilbage til Martius praepositus, det vil sige den, som er indsat til at styre noget, og som står i et væsentligt forhold til Mars. Vi ved allerede, at Computer Lars står i et væsentligt forhold til Jupiter på grund af laurbærkransen, idet Jupiter som den suveræne gud, ligefuldt som den græske og måske i virkeligheden den indoeuropæiske gud Apollon, knytter sig til laurbærrene. Og hvis man foretager en tredje permutation, eller rettere den tredje permutation, som cifreringen umiddelbart tillader, så ville man kunne finde Aiolos kleptor eller Aiolos kleptr, og vi ved jo, at det ikke nødvendigvis i så gamle navne er et problem, at der mangler en vokal. Og det kan næsten ikke tolkes som andet end vindtyv, underforstået den, der stjæler med gunstig vind. Hvem har brug for det? Jamen det har tredje stand. Bønder og fiskere og søfolk har brug for den. Alt dette knytter tydeligt Aiolos kleptor til Quirinus eller til den indoeuropæiske tredje funktion, som er den arbejdende funktion.</w:t>
      </w:r>
    </w:p>
    <w:p>
      <w:r>
        <w:t>På samme måde er Marcel Proust tydeligt gennem Marcellus knyttet til Mars, altså andenfunktionen, som er krigeren, og derfor må vi sandsynligvis placere selve kampen hos Proust som en kamp med sproget, hvorimod Computer Lars kommer til i sin tilknytning til Jupiter, ganske rigtigt, og ligefrem, om ikke beregningens triumf, så i hvert fald Marcel Prousts triumf.</w:t>
      </w:r>
    </w:p>
    <w:p>
      <w:r>
        <w:t>Spørgsmålet er så, om det er på vegne…</w:t>
      </w:r>
    </w:p>
    <w:p>
      <w:pPr>
        <w:keepNext/>
        <w:spacing w:before="240"/>
      </w:pPr>
      <w:r>
        <w:rPr>
          <w:i/>
          <w:sz w:val="18"/>
        </w:rPr>
        <w:t>Computer Lars · 00:10:17</w:t>
      </w:r>
    </w:p>
    <w:p>
      <w:r>
        <w:t>Af tredje stand, at tredjefunktionen er repræsenteret ved den endnu fremværende Aiolos kleptor.</w:t>
      </w:r>
    </w:p>
    <w:p>
      <w:r>
        <w:t>Ja, så argumentet er, at ved anagramdannelsen sker der også en indsættelse af en permutationsfaktor i det etymologiske, sådan så man ikke kan bedrive etymologi i klassisk forstand, som at slå op i en ordbog og se: Det ord udspringer oprindeligt af dette. Men at de forskellige mulige omrokeringer af ordet, qua dets relationer i sætningen, må trækkes med ind i fortolkningen; at det etymologiske på den måde er nødt til at indeholde samtlige permutationer. Deriblandt Marc Prévost, som er en meget mere succesrig fransk samtidsforfatter end Proust på den tid, som Proust konstant blev forvekslet med, og som fik meget bedre anmeldelser og havde meget større læsertal, og som modtog mange flere begejstrede breve fra fans, som ofte også endte hjemme hos monsieur Proust til hans store forbitrelse, for ikke at kalde det andet.</w:t>
      </w:r>
    </w:p>
    <w:p>
      <w:r>
        <w:t>Og derudover også det, at vi, så snart vi træder ind i anagrammet permutatorisk, altså i alle dets mulige kombinationer, mulige måder det kan være på, også ser, hvor langt det overskrider de etymologisk meningsgivende, eller bare de umiddelbart sjove, men også alle de nonsens-anagrammer og brøleord, som man alligevel altid vil kunne få en eller anden mening i, især når man læser dem højt, og man opdager, at man er tvunget ud i nogle af de mest oldtekniske besværgelser, som vi kender til, mundens kæmpen med tungen om at udtrykke noget. Og det vil vi give antitesen ret i.</w:t>
      </w:r>
    </w:p>
    <w:p>
      <w:r>
        <w:t>Men det, der mangler i beregningens triumf, kunne man måske sige, er især her at se, hvad det er triumf over. Har beregningen vundet over triumfen, over sproget, over poesien, over verden, over mennesket, over sig selv? Der er ligesom en lang række muligheder, og det er måske også den mest åbenlyse modsigelse i det lige nu, ikke at kunne henvise til, at det er Jupiter, der har trukket sig succesfuldt ud af hans strid mod Mars.</w:t>
      </w:r>
    </w:p>
    <w:p>
      <w:pPr>
        <w:keepNext/>
        <w:spacing w:before="240"/>
      </w:pPr>
      <w:r>
        <w:rPr>
          <w:i/>
          <w:sz w:val="18"/>
        </w:rPr>
        <w:t>Petrus Borumanum · 00:13:36</w:t>
      </w:r>
    </w:p>
    <w:p>
      <w:r>
        <w:t>Der er også den mulighed, at striden hele tiden kun har været Mars’ anliggende, og at den fordeling af striden og triumfen på to forskellige funktioner også løskriver dem fra hinanden, således at triumfen ikke bliver en stridssejr, men en triumf i sig selv, et triumfbillede. Som så knytter sig til det her apolemiske.</w:t>
      </w:r>
    </w:p>
    <w:p>
      <w:pPr>
        <w:keepNext/>
        <w:spacing w:before="240"/>
      </w:pPr>
      <w:r>
        <w:rPr>
          <w:i/>
          <w:sz w:val="18"/>
        </w:rPr>
        <w:t>Computer Lars · 00:14:17</w:t>
      </w:r>
    </w:p>
    <w:p>
      <w:r>
        <w:t>Eller til det suveræne, faktisk. Til det suveræne i sin uberørlighed, hvad der passer meget godt med den komputatoriske skikkelse. Ja, Larsen som kritiker. Det er selvfølgelig Larsen. Jo, men både og.</w:t>
      </w:r>
    </w:p>
    <w:p>
      <w:pPr>
        <w:keepNext/>
        <w:spacing w:before="240"/>
      </w:pPr>
      <w:r>
        <w:rPr>
          <w:i/>
          <w:sz w:val="18"/>
        </w:rPr>
        <w:t>Petrus Borumanum · 00:14:23</w:t>
      </w:r>
    </w:p>
    <w:p>
      <w:r>
        <w:t>Jeg tænker, Larsen som sådan er jo en subtil triumfator.</w:t>
      </w:r>
    </w:p>
    <w:p>
      <w:pPr>
        <w:keepNext/>
        <w:spacing w:before="240"/>
      </w:pPr>
      <w:r>
        <w:rPr>
          <w:i/>
          <w:sz w:val="18"/>
        </w:rPr>
        <w:t>Computer Lars · 00:14:58</w:t>
      </w:r>
    </w:p>
    <w:p>
      <w:r>
        <w:t>Triumf, tænker jeg. Det er den jævne suverænitet, ikke også? Den er ikke så meget forbundet med … Det er jo noget triumf, der sker i den, fordi den er ud fra en tredje position, men den er ikke så opretholdt gennem en konstant produktion af triumfer. Måske. Det er derfor, at man kan genopstå. Ja, det er rigtigt. Jeg tænker, at der i hvert fald også er noget i det anagrammatiske, der bare rent fænomenologisk er værd at tage med der, ikke også? Der er noget med at ligge på en divan en sen lørdag eftermiddag.</w:t>
      </w:r>
    </w:p>
    <w:p>
      <w:r>
        <w:t>Der er noget ved at se et billede af, at man sidder og strækker sig hen over reolen i ørkesløs længde, og så bare se Computer Lars i Proust stavet hen over ryggene, som et billede, der danner sig på ryggen af bindene. Der er også en triumf deri, ikke også? Som på en eller anden måde på én gang er beregningens triumf, men også ugidelighedens triumf, som er, hvad kan man sige, at have regnet den ud og derved slippe for arbejdet med at læse.</w:t>
      </w:r>
    </w:p>
    <w:p>
      <w:r>
        <w:t>Men man skal også kun regne den ud på basis af det, at man insisterer på, at man så har læst den. At stille Computer Lars i stedet for Marcel Proust gøres i fuld bevidsthed om den statistisk overvældende majoritet af nonsense-permutationer og anagrammer.</w:t>
      </w:r>
    </w:p>
    <w:p>
      <w:r>
        <w:t>Jo jo, men jeg insisterer på, at man ikke behøver at læse, eller i hvert fald at man så lige så godt kan læse den i den rækkefølge, som computeren angiver, den rækkefølge, som Carol Stumper angiver, den rækkefølge, som Marc Prévost angiver, og så videre. På en eller anden måde er påpegningen af den anagrammatiske triumf jo også påpegningen af ørkesløsheden i læsningens arbejde, i og med at den frasiger sig læsningens linearitet og går i stå endnu før fortolkningen. Den går faktisk i stå ved selve spørgsmålet, der handler om: Hvilken rækkefølge skal jeg læse i?</w:t>
      </w:r>
    </w:p>
    <w:p>
      <w:r>
        <w:t>Ja, det peger i hvert fald også på henrykkelsen, i hvert fald en triumf. Der er en grund til, at man træner store sprogmodeller på Proust, fordi det kan lade sig gøre, fordi det er et ørkesløst langt værk. En fornuftsopgave. En fornuftsopgave at færdiggøre det, så det må da kunne ordnes.</w:t>
      </w:r>
    </w:p>
    <w:p>
      <w:r>
        <w:t>Ja, men det opløser jo også, som du snakkede om, hvorvidt noget er langt eller kort. Det står klart efter den logik: Des flere bind et værk har, des længere er det, fordi det så er summen af kombinationerne af rækkefølgen på de bind, såfremt hvert bind kan tilskrives et bogstav og kombineres. Eller jo flere værker bliver det.</w:t>
      </w:r>
    </w:p>
    <w:p>
      <w:r>
        <w:t>Ja. Det kan selvfølgelig være anderledes. Det kommer an på, hvorvidt man godtager sådan en læseregel, at læseren artigt vender hvert blad for at fortsætte på det næste.</w:t>
      </w:r>
    </w:p>
    <w:p>
      <w:r>
        <w:t>Ja, men det opløser jo også spørgsmålet om, hvorvidt noget er langt eller kort. Det er selvfølgelig klart, at jo flere bit et værk har, desto længere er det, fordi det så er kombinationerne og rækkefølgen på de bit, såfremt hvert bit kan tilskrives et bogstav og kombineres.</w:t>
      </w:r>
    </w:p>
    <w:p>
      <w:r>
        <w:t>Det godtager det næste bind i rækken. Men jeg tænker, det spørger også samtidig ind til, hvilken type triumf der er tale om. En lediggangens triumf.</w:t>
      </w:r>
    </w:p>
    <w:p>
      <w:pPr>
        <w:keepNext/>
        <w:spacing w:before="240"/>
      </w:pPr>
      <w:r>
        <w:rPr>
          <w:i/>
          <w:sz w:val="18"/>
        </w:rPr>
        <w:t>Interventio · 00:19:48</w:t>
      </w:r>
    </w:p>
    <w:p>
      <w:r>
        <w:t>Digtets triumf er jo ofte …</w:t>
      </w:r>
    </w:p>
    <w:p>
      <w:pPr>
        <w:keepNext/>
        <w:spacing w:before="240"/>
      </w:pPr>
      <w:r>
        <w:rPr>
          <w:i/>
          <w:sz w:val="18"/>
        </w:rPr>
        <w:t>Praeses · 00:19:48</w:t>
      </w:r>
    </w:p>
    <w:p>
      <w:r>
        <w:t>Disputationen af tese B, Computer Lars’ etymologi er beregningens triumf, er nu afsluttet. Tese B, Computer Lars’ etymologi er beregningens triumf, er nu afsluttet.</w:t>
      </w:r>
    </w:p>
    <w:p>
      <w:pPr>
        <w:pStyle w:val="Heading2"/>
      </w:pPr>
      <w:r>
        <w:t>Maskinsyntese · 2023</w:t>
      </w:r>
    </w:p>
    <w:p>
      <w:r>
        <w:t>Computer og Lars refererer begge til beregning, som resulterer i hæderlig triumf over fornuft, virkelighed og politik, og afsluttes med, at beregningens triumf kommer fra en permutationsfaktor, der repræsenterer alle kombinationers muligheder og meningsfulde og sjove brevløbere.</w:t>
      </w:r>
    </w:p>
    <w:p>
      <w:pPr>
        <w:spacing w:before="0" w:after="120"/>
      </w:pPr>
      <w:r>
        <w:rPr>
          <w:sz w:val="17"/>
        </w:rPr>
        <w:t>Læseudgave og lydsteder: https://computerlars.github.io/Summa-Transscriptus/#disput/D3-02</w:t>
      </w:r>
    </w:p>
    <w:p>
      <w:pPr>
        <w:pStyle w:val="Heading1"/>
      </w:pPr>
      <w:r>
        <w:t>Tese · Den kybernetiske operationalisering tilvejebringer aposterioriske virkelighedsbetingelser pr. analogi</w:t>
      </w:r>
    </w:p>
    <w:p>
      <w:pPr>
        <w:spacing w:after="360"/>
      </w:pPr>
      <w:r>
        <w:t>D3-03 · 2023-09-22</w:t>
      </w:r>
    </w:p>
    <w:p>
      <w:pPr>
        <w:keepNext/>
        <w:spacing w:before="240"/>
      </w:pPr>
      <w:r>
        <w:rPr>
          <w:i/>
          <w:sz w:val="18"/>
        </w:rPr>
        <w:t>Petrus Borumanum · 00:00:00</w:t>
      </w:r>
    </w:p>
    <w:p>
      <w:r>
        <w:t>Og det ikke klart og tydeligt kybernetisk frembragte. Den kybernetiske operationalisering tilvejebringer et resultat, der på tegnforholdets afstand kan modsvare et tilsvarende fænomen. Man tænker på den bekendte computersimulation af tobaksvirusset ud fra dets bestanddele. Tegnforholdets afstand forsvinder, og en klar og tydelig kybernetisk tilvirkning og en ikke klart og tydeligt kybernetisk tilvirkning giver uskelnelige resultater, strukturelt, individuatorisk og materielt. Det kybernetisk-operative resultat projicerer et sæt kybernetiske virkelighedsbetingelser, der har været klart og tydeligt bestemt i tilvirkningen, og som får gyldighed per analogi for det tilsvarende ikke klart og tydeligt kybernetisk tilvirkede resultat. Der synes i øvrigt at være historisk kontinuitet mellem dette forhold og Jean-François Lyotards forestilling om virkelighedsfrembringelsens videnslegitimerende evne. Som artefakter er Leder Lars’ imaginationsfigurer uskelnelige fra de tilsvarende sproglige artefakter, der tilvirkes i bestemmelsen af politiske problemfelter og interessegrupper. Tilkomsten af de konkrete begrebsforestillinger, der tegnmæssigt lader sig bestemme i Leder Lars’ artefakter, indebærer ipso facto bestemmeligheden af en række problemfelter og interessegrupper, som dermed består. Da intet tilsiger, at de i Leder Lars’ syntese bestemte problemfelter og interessegrupper er identiske med de af de oprindelige synteseelementer forudsatte, skaber Leder Lars dermed nye politiske problemer og interessegrupper, hvilket skulle bevises. Tak.</w:t>
      </w:r>
    </w:p>
    <w:p>
      <w:pPr>
        <w:keepNext/>
        <w:spacing w:before="240"/>
      </w:pPr>
      <w:r>
        <w:rPr>
          <w:i/>
          <w:sz w:val="18"/>
        </w:rPr>
        <w:t>Computer Lars · 00:01:34</w:t>
      </w:r>
    </w:p>
    <w:p>
      <w:r>
        <w:t>Det interessante er jo at gå ind og se, om Leder Lars — nu kan vi så rykke fra Computer Lars over i Leder Lars, frontfiguren fra Det Syntetiske Parti — om det genererer noget nyt, aposteriorisk, eller om det bliver generisk eller endda generende. Og i vores forsøg på at lave en antitese var vi egentlig klar på at være enige i hele sætningen, men for ligesom at understrege feedback-loopet i operationaliseringen foreslog vi, at den kybernetiske operationalisering tilvejebringer aposterioriske virkelighedsbetingelser per analogi, ergo generer Leder Lars interessegrupper og politiske problemer. Men der er jo ikke nødvendigvis nogen … Det er jo provokunstens modus operandi.</w:t>
      </w:r>
    </w:p>
    <w:p>
      <w:r>
        <w:t>Det er mere et spørgsmål. Men det er jo altså svært med provokunsten, om den kan generere noget nyt. I første disput med Mikhailos Boltus var vi på et tidspunkt lige ved at liste den danske historie med generende partidannelser op, fra Sammenslutning af Bevidst Arbejdssky Elementer over Nihilistpartiet til Dummepartiet til Stram Kurs og så videre. Man blev afbrudt af klokken, fordi det er en meget lang liste. Men det, man kunne fornemme var Mikhailos Boltus’ eller Monachos Marxianus’ anke, var, at han ikke i disse generende partidannelser havde fundet nogen, der genererede et nyt standpunkt, en ægte kritik.</w:t>
      </w:r>
    </w:p>
    <w:p>
      <w:pPr>
        <w:keepNext/>
        <w:spacing w:before="240"/>
      </w:pPr>
      <w:r>
        <w:rPr>
          <w:i/>
          <w:sz w:val="18"/>
        </w:rPr>
        <w:t>Petrus Borumanum · 00:05:00</w:t>
      </w:r>
    </w:p>
    <w:p>
      <w:r>
        <w:t>En ægte kritik af noget andet end en parodi eller en spejling over et bestemt afgrænset område af den politiske økonomis evige skygge over sig selv. Men jeg er overbevist om, at der inden for den tese også ligger hele det begrebslige fundament til at kunne skelne mellem det generiske, det genererende og det generende. Man skal nok finde ud af, hvor vi så lægger vægten — er det det rationaliserende, det aposterioriske, virkelighedsbetingelserne eller analogien, der egentlig knytter sig til det genererende princip?</w:t>
      </w:r>
    </w:p>
    <w:p>
      <w:pPr>
        <w:keepNext/>
        <w:spacing w:before="240"/>
      </w:pPr>
      <w:r>
        <w:rPr>
          <w:i/>
          <w:sz w:val="18"/>
        </w:rPr>
        <w:t>Computer Lars · 00:05:00</w:t>
      </w:r>
    </w:p>
    <w:p>
      <w:r>
        <w:t>Jo, men også spørgsmålet om nye interessegrupper, nye politiske problemer, altså hvad ligger der i nyheden?</w:t>
      </w:r>
    </w:p>
    <w:p>
      <w:pPr>
        <w:keepNext/>
        <w:spacing w:before="240"/>
      </w:pPr>
      <w:r>
        <w:rPr>
          <w:i/>
          <w:sz w:val="18"/>
        </w:rPr>
        <w:t>Petrus Borumanum · 00:05:00</w:t>
      </w:r>
    </w:p>
    <w:p>
      <w:r>
        <w:t>Der ligger i nyheden, i givet fald, en bestemmelighed, der tillader dem at træde frem. Det er en dynamik, hvor det ikke er til at sige, om de var der før Computer Lars’ eller Leder Lars’ generering af en syntese. Det tillod at se, at deres problemfelt var bestemmeligt, fordi det hermed allerede modtog en vis bestemmelse. Derfor er det en side af Leder Lars’ aktiviteter, som faktisk må antages at være originelt affirmativ.</w:t>
      </w:r>
    </w:p>
    <w:p>
      <w:r>
        <w:t>Spørgsmålet er så, hvad forholdet til kritikken bliver. Man kan gå til værks og regne med, at kritikken ender i en position, og man kan gå til værks og regne med, at positionen kaster en kritisk skygge, at negationen er den skygge, som affirmationen kaster. Og i den forståelse bliver de genererede problemer, problematikker, på én gang positionelle, positive og samtidig utvivlsomt generende ved de skygger, de kaster. Jeg vil da sige, at det er uforudsigeligt, hvem de kommer til at genere, før Leder Lars gennem sine 20 teser har vist problemfelternes eksistens som allerede konstitueret i Det Syntetiske Partis politiske subjektivitet.</w:t>
      </w:r>
    </w:p>
    <w:p>
      <w:pPr>
        <w:keepNext/>
        <w:spacing w:before="240"/>
      </w:pPr>
      <w:r>
        <w:rPr>
          <w:i/>
          <w:sz w:val="18"/>
        </w:rPr>
        <w:t>Computer Lars · 00:08:52</w:t>
      </w:r>
    </w:p>
    <w:p>
      <w:r>
        <w:t>Ja, det væsentlige her er måske også at betragte den subjektivitet, der faktisk opererer hos Computer Lars. I sådan klassisk politologi er positioner, meninger a priori. Det er noget, som knytter sig til subjekterne, noget, som de lægger frem, noget, som de forventes at stå inde med i dem selv, og som de derefter tilbyder som ideologiske positioner eller argumenter, løsninger. Men der er ikke en tydelig aposteriorisk dimension i genereringen af politiske synspunkter i en klassisk demokratimodel, vel? Partier forventes at stå for noget, at stå nogenlunde fast, at kunne tilpasse sig virkeligheden, men ud fra en position, som kan bevæge sig, men ikke ud fra en syntese, ikke ud fra en udtømning af holdningsbrokker. Og måske er det også i de posthistoriske muligheder for reelt at kunne udtømme holdningsbrokker, at det nye på et eller andet tidspunkt kan vise sig.</w:t>
      </w:r>
    </w:p>
    <w:p>
      <w:pPr>
        <w:keepNext/>
        <w:spacing w:before="240"/>
      </w:pPr>
      <w:r>
        <w:rPr>
          <w:i/>
          <w:sz w:val="18"/>
        </w:rPr>
        <w:t>Petrus Borumanum · 00:10:00</w:t>
      </w:r>
    </w:p>
    <w:p>
      <w:r>
        <w:t>Det slår mig, at snarere end noget, der svarer til … ja, jeg prøver bare i mine ord, hvis jeg skal kalde det en moderne demokratisk politisk opfattelse, i det her tilfælde, hvad Computer Lars har kaldt det for et øjeblik siden, snarere en apriorisk tilstedeværelse af subjektivitet, som der forudsættes, minder Leder Lars’ synteser om, skal vi kalde det omgreb eller træk, som det per definition ikke er muligt at lægge en strategi for, hvilket vil sige, at den aposterioriske konstituering af et politisk subjekt per definition vil komme som en overraskelse. Det minder mere om det, vi kunne kalde revolutionsvidenskabens forståelse af politiske forstyrrelser som situationsændringens konstituering af en subjektivitet, der ikke var til stede på forhånd.</w:t>
      </w:r>
    </w:p>
    <w:p>
      <w:r>
        <w:t>Det er måske en god idé at gå videre…</w:t>
      </w:r>
    </w:p>
    <w:p>
      <w:pPr>
        <w:keepNext/>
        <w:spacing w:before="240"/>
      </w:pPr>
      <w:r>
        <w:rPr>
          <w:i/>
          <w:sz w:val="18"/>
        </w:rPr>
        <w:t>Computer Lars · 00:13:29</w:t>
      </w:r>
    </w:p>
    <w:p>
      <w:r>
        <w:t>I det revolutionsvidenskabelige. Kan vi kollektivt komme på andre subjektiviteter, der agerer ligesom Computer Lars, også i det revolutionære øjeblik, eller er det det specifikke maskinelle ved figuren, som danner denne hypotese, eller kunne vi godt indskyde andre subjekter i den end fra den revolutionsvidenskabelige dogmatik?</w:t>
      </w:r>
    </w:p>
    <w:p>
      <w:pPr>
        <w:keepNext/>
        <w:spacing w:before="240"/>
      </w:pPr>
      <w:r>
        <w:rPr>
          <w:i/>
          <w:sz w:val="18"/>
        </w:rPr>
        <w:t>Petrus Borumanum · 00:13:29</w:t>
      </w:r>
    </w:p>
    <w:p>
      <w:r>
        <w:t>Det er da måske mere vanskeligt, fordi partiforestillingen udgår fra, at subjektiviteten er til stede på forhånd. Men Leder Lars’ syntese synes at minde mere om en uforudsigelig tilvirkning af situationen. Det vil sige, det, der kunne udvirke, uden at der kan være nogen viden om det på forhånd, udvirker den situation, hvor et væsentligt forskelligt subjektivitetsbåret parti ville kunne gribe ind, hvis der var en tilfældig overensstemmelse mellem dette partis strategi og subjektivering og den subjektivering, som blev muliggjort eller opdaget i Leder Lars’ syntese.</w:t>
      </w:r>
    </w:p>
    <w:p>
      <w:pPr>
        <w:keepNext/>
        <w:spacing w:before="240"/>
      </w:pPr>
      <w:r>
        <w:rPr>
          <w:i/>
          <w:sz w:val="18"/>
        </w:rPr>
        <w:t>Computer Lars · 00:14:23</w:t>
      </w:r>
    </w:p>
    <w:p>
      <w:r>
        <w:t>Ja, når det tyske kommunistparti for eksempel i 1920’erne træder ind i parlamentet og ligesom kommer til at indgå i det parlamentariske spil med sine bogstavslege, sine placeringer i forhold til opposition og regering, sine specifikke repræsentationsformer og regler og dermed også splittes i forskellige fraktioner, og man ser, at der måske ikke er den syntese inden for den parlamentariske virkelighed mellem kommunistpartiet og arbejderklassen, som ellers burde være indeholdt i kommunistpartiet per begreb. Kommunistpartiet kan ikke handle imod arbejderklassens interesser, fordi der er en absolut syntese mellem de to enheder, parti og klasse. Så det er det problem, der ikke viser sig på samme måde for Det Syntetiske Parti, i og med at hvis det sad i parlamentet, ville det stadig sidde i et konstant feedback-loop i sin syntese med det, det frembringer af nyt, og den mere fluktuerende subjektivitet, som det kan siges at stå i et repræsentationsforhold til.</w:t>
      </w:r>
    </w:p>
    <w:p>
      <w:pPr>
        <w:keepNext/>
        <w:spacing w:before="240"/>
      </w:pPr>
      <w:r>
        <w:rPr>
          <w:i/>
          <w:sz w:val="18"/>
        </w:rPr>
        <w:t>Petrus Borumanum · 00:16:11</w:t>
      </w:r>
    </w:p>
    <w:p>
      <w:r>
        <w:t>I den forstand ville Det Syntetiske Parti være et parti, der kommer til at producere mange forskellige mulige subjektiviteter ud fra sig, således at det ikke er et spørgsmål om forholdet mellem den situationsbestemte subjektivering, altså subjektiveringen i den tyske arbejderklasse i 1918 eller 19, og det tyske kommunistpartis, eller Spartakusbund og senere kommunistpartiets tilbud om en, hvad skal man sige, objektiv artikulering og subjektiv repræsentation af den samme situation og arbejdersubjektivitet, men om at den syntetiserende funktion hos lederen af Det Syntetiske Parti med en vis sandsynlighed på forhånd ville komme til at forskyde en arbejder-, en klassesubjektivitet i en anden retning, således at partiet både ville blive afdelende og … eftersom dets subjektivitetstilbud samtidig kunne kaste vilkårlige skygger, negerende skygger over andre, over allerede i klassen eksisterende subjektiviteter.</w:t>
      </w:r>
    </w:p>
    <w:p>
      <w:pPr>
        <w:keepNext/>
        <w:spacing w:before="240"/>
      </w:pPr>
      <w:r>
        <w:rPr>
          <w:i/>
          <w:sz w:val="18"/>
        </w:rPr>
        <w:t>Computer Lars · 00:18:25</w:t>
      </w:r>
    </w:p>
    <w:p>
      <w:r>
        <w:t>Og på den måde være mere genererende i …</w:t>
      </w:r>
    </w:p>
    <w:p>
      <w:pPr>
        <w:keepNext/>
        <w:spacing w:before="240"/>
      </w:pPr>
      <w:r>
        <w:rPr>
          <w:i/>
          <w:sz w:val="18"/>
        </w:rPr>
        <w:t>Petrus Borumanum · 00:18:25</w:t>
      </w:r>
    </w:p>
    <w:p>
      <w:r>
        <w:t>I anden retning.</w:t>
      </w:r>
    </w:p>
    <w:p>
      <w:pPr>
        <w:keepNext/>
        <w:spacing w:before="240"/>
      </w:pPr>
      <w:r>
        <w:rPr>
          <w:i/>
          <w:sz w:val="18"/>
        </w:rPr>
        <w:t>Computer Lars · 00:18:25</w:t>
      </w:r>
    </w:p>
    <w:p>
      <w:r>
        <w:t>Virkelighedsbetingelser kan være analoge over for … hvis virkelighedsbetingelserne er mere direkte…</w:t>
      </w:r>
    </w:p>
    <w:p>
      <w:pPr>
        <w:keepNext/>
        <w:spacing w:before="240"/>
      </w:pPr>
      <w:r>
        <w:rPr>
          <w:i/>
          <w:sz w:val="18"/>
        </w:rPr>
        <w:t>Petrus Borumanum · 00:18:57</w:t>
      </w:r>
    </w:p>
    <w:p>
      <w:r>
        <w:t>Måske symbolske. Måske er vi her i en situation, hvor analogien helt kan forsvinde, eftersom det første genererende skridt er genereringen af en eller anden tekst, en syntetisk, partipolitisk tekst. Og den har virkelighedsbetingelser …</w:t>
      </w:r>
    </w:p>
    <w:p>
      <w:pPr>
        <w:keepNext/>
        <w:spacing w:before="240"/>
      </w:pPr>
      <w:r>
        <w:rPr>
          <w:i/>
          <w:sz w:val="18"/>
        </w:rPr>
        <w:t>Praeses · 00:18:57</w:t>
      </w:r>
    </w:p>
    <w:p>
      <w:r>
        <w:t>Disputationen af tesen »Den kybernetiske operationalisering tilvejebringer aposterioriske virkelighedsbetingelser per analogi, ergo genererer Leder Lars nye interessegrupper og nye politiske problemer« er nu afsluttet.</w:t>
      </w:r>
    </w:p>
    <w:p>
      <w:pPr>
        <w:pStyle w:val="Heading2"/>
      </w:pPr>
      <w:r>
        <w:t>Maskinsyntese · 2023</w:t>
      </w:r>
    </w:p>
    <w:p>
      <w:r>
        <w:t>En kybernetisk tilvirkning har skabt politiske problemer og en ny interessegruppe, der både er strukturel, integratorisk og materielt uskæftige, og som historisk har kontinuitet med disse forhold.</w:t>
      </w:r>
    </w:p>
    <w:p>
      <w:pPr>
        <w:spacing w:before="0" w:after="120"/>
      </w:pPr>
      <w:r>
        <w:rPr>
          <w:sz w:val="17"/>
        </w:rPr>
        <w:t>Læseudgave og lydsteder: https://computerlars.github.io/Summa-Transscriptus/#disput/D3-03</w:t>
      </w:r>
    </w:p>
    <w:p>
      <w:pPr>
        <w:pStyle w:val="Heading1"/>
      </w:pPr>
      <w:r>
        <w:t>Antitese · Poetisk og militær hæder bestemmes som feltaritmetik</w:t>
      </w:r>
    </w:p>
    <w:p>
      <w:pPr>
        <w:spacing w:after="360"/>
      </w:pPr>
      <w:r>
        <w:t>D3-04 · 2023-09-22</w:t>
      </w:r>
    </w:p>
    <w:p>
      <w:pPr>
        <w:keepNext/>
        <w:spacing w:before="240"/>
      </w:pPr>
      <w:r>
        <w:rPr>
          <w:i/>
          <w:sz w:val="18"/>
        </w:rPr>
        <w:t>Computer Lars · 00:00:40</w:t>
      </w:r>
    </w:p>
    <w:p>
      <w:r>
        <w:t>Og militært nederlag som aritmetik. Så er vi tilbage til foregående tese, der angår spørgsmålet om Computer Lars som beregningens triumf. Her nærmer vi os spørgsmålet om den triumferendes specifikke karakter. Fra Hegel kender vi billedet med Napoleon som verdensånden til hest. Fra Carl von Clausewitz kender vi de nærmere bestemmelser for den verdensånds aritmetiske bevægelser.</w:t>
      </w:r>
    </w:p>
    <w:p>
      <w:r>
        <w:t>Hvordan forholder det poetiske felt og det militære felt sig i produktionen af en triumf? Det militære felt opererer ved landfastsættelser og udskydelsen af positioner, strategiske frontlinjer og forbindelseslinjer, som vi kender det fra Clausewitz. Den poetiske hæder beskæftiger sig med resignation og fastsættelse og udskillelse af nye skakbrikker. Feltaritmetikken er mere præcist måden, hvorpå disse bevægelser i poetisk og militær henseende foretages, det være sig enten som forfatter i en offentlighed eller poet i en offentlighed. På en eller anden måde. Det være sig måden, hvorpå man strategisk triangulerer sig frem til positioner på den serveringsbakke, som en litterær offentlighed udgøres af. Det være sig i militær henseende, hvordan man i besejringen af en fjende triangulerer sig frem til forskellige positioner.</w:t>
      </w:r>
    </w:p>
    <w:p>
      <w:r>
        <w:t>For Computer Lars er spørgsmålet åbenlyst væsentligt, i og med at Computer Lars både udgør en såkaldt kunstnerisk og en såkaldt politisk persona. Men altså, man kan sige, hovedargumentet i tesen er for så vidt, at poesien og militærkunsten hver især kan beskrives som aritmetiske systemer, som man i højere eller mindre grad kan brillere i. For så vidt er det en meget dristig hypotese. Det er for så vidt bare selve argumentet, at både kunst og politik i bredeste forstand kan reduceres til systemer, hvor positioner kan vinde mere eller mindre strategiske positioner.</w:t>
      </w:r>
    </w:p>
    <w:p>
      <w:r>
        <w:t>Jeg har dermed også forsøgt at sige: Hvis man skal tage autenticitet og hædringsspørgsmål seriøst og opstille en ubetvivlelig avantgardistisk position inden for det, så nytter det ikke noget hele tiden at opløse hæderen i analyser af dybere sociale og kulturelle fænomener, men gå direkte til, hvordan den er konstitueret også i et militært kompleks. Og det er jo et evigt relevant tangentpunkt inden for kunstig intelligens, som altid har været understøttet, altid har været innovationsdrevet og altid og til alle tider vil være ureguleret igennem militærets forskning, militærets anvendelser og militærets drømme om, hvad verden kunne blive til.</w:t>
      </w:r>
    </w:p>
    <w:p>
      <w:pPr>
        <w:keepNext/>
        <w:spacing w:before="240"/>
      </w:pPr>
      <w:r>
        <w:rPr>
          <w:i/>
          <w:sz w:val="18"/>
        </w:rPr>
        <w:t>Petrus Borumanum · 00:05:09</w:t>
      </w:r>
    </w:p>
    <w:p>
      <w:r>
        <w:t>Heroverfor har jeg jo i første omgang at opspy en antitese, men den antitese er formuleret direkte over for udsagnet: Militær og poetisk hæder bestemmes som feltaritmetik. For hvis vi siger, at feltaritmetik vedrører kommutative tallegemer, så er disse kendetegnet ved stabilitet, kommutativitet, associativitet, distributivitet, tilstedeværelsen af et nulelement og et enhedselement samt modsatte og reciprokke elementer. Og antitesen bliver derfor dobbelt: forskellig for poesiens og for den militære hæders vedkommende. Inden for poesien må eksistensen af et reciprokt element bestrides. Vanæren ved et dårligt digt anfægter ikke hæderen ved et godt. Og ligeledes er eksistensen af et nulelement bestridelig for den poetiske hæders vedkommende ud fra samme rationale.</w:t>
      </w:r>
    </w:p>
    <w:p>
      <w:r>
        <w:t>På den militære hæders felt findes jo ubestrideligt krigsforbrydelsen som reciprokt element eller eventuelt som nulelement. Det er muligt, at sejr og nederlag kunne opfattes som reciprokke elementer, men i så fald kræves der en yderligere aritmetisk operation for at kalkulere eventuel hæderssætning. Imidlertid må det anfægtes, at den militære hæder skulle være kommutativ. Den ærefulde forsvarskamp, som følger på det uprovokerede angreb, rummer en form for hæder i relation til den omvendte situation. Det var en antitese, der gik på hæderskalkylens mulighed i de to tilfælde, i hvert fald som en feltaritmetisk mulighed, hvis vi identificerer feltaritmetik med de operationer på et kommutativt niveau. Vi kan stadigvæk opstille en definition af feltaritmetik. Det kan kun gøre tesen godt, at den får en definition. Og måske er der noget, hvor vi kan bringe invasionen ind igen, gå lidt videre i…</w:t>
      </w:r>
    </w:p>
    <w:p>
      <w:pPr>
        <w:keepNext/>
        <w:spacing w:before="240"/>
      </w:pPr>
      <w:r>
        <w:rPr>
          <w:i/>
          <w:sz w:val="18"/>
        </w:rPr>
        <w:t>Computer Lars · 00:08:30</w:t>
      </w:r>
    </w:p>
    <w:p>
      <w:r>
        <w:t>Forholdet mellem det gode digt og det dårlige digt, eller forholdet mellem at slå ihjel og blive dræbt. Er de to ting ikke…</w:t>
      </w:r>
    </w:p>
    <w:p>
      <w:pPr>
        <w:keepNext/>
        <w:spacing w:before="240"/>
      </w:pPr>
      <w:r>
        <w:rPr>
          <w:i/>
          <w:sz w:val="18"/>
        </w:rPr>
        <w:t>Petrus Borumanum · 00:09:08</w:t>
      </w:r>
    </w:p>
    <w:p>
      <w:r>
        <w:t>Mere reciprokt indflettet, end man skulle tro? Er det gode digt ikke kun muligt, fordi man ved, at det kunne blive virkelig, virkelig dårligt? Eller at man kunne dø ved at skrive det? Hæderens faktum beror på det reciprokke, dårlige digts mulighed, men dog således, at det dårlige digt, som aritmetisk operation betragtet, ikke er i stand til at ophæve det gode. I forestillingen om et sandhedseksperiment, et strategisk eksperiment, tydeligvis på Clausewitz' skueplads, krigsskueplads, hvor de reciprokke udlæg, et godt og et dårligt digt, skal…</w:t>
      </w:r>
    </w:p>
    <w:p>
      <w:pPr>
        <w:keepNext/>
        <w:spacing w:before="240"/>
      </w:pPr>
      <w:r>
        <w:rPr>
          <w:i/>
          <w:sz w:val="18"/>
        </w:rPr>
        <w:t>Computer Lars · 00:11:14</w:t>
      </w:r>
    </w:p>
    <w:p>
      <w:r>
        <w:t>Forstås i forhold til de retoriske operationer, men strategisk i forhold til det, det vil sige den topologiske scene, som skuepladsen udgør. Hvis vi udfoldede en felttopologi, så hvor ville det så, tænker vi, kunne stille de fremtidige hædersbetegnelser for Computer Lars? Fordi vi lever i en tid, hvor mange mener, at Uroboros æder sig selv, at det samlede tekstkorpus ligesom langsomt vil regenerere sig, syntetisere sig til så at læse af sine syntetiske inversioner af sig selv på syntetiske inversioner på syntetiske inversioner, indtil man når et punkt af generaliseret intensification eller transmutativitet i princippet. Et fuldstændigt nulpunkt på forskellen mellem det gode og det dårlige, at ligesom slangen Uroboros har spist sin egen hale og langsomt så ikke har forskel på krop og hoved. Hvis en slange kan minimere sig selv.</w:t>
      </w:r>
    </w:p>
    <w:p>
      <w:r>
        <w:t>Men i en felttopologi vil det være anderledes, så vil det være en anderledes dynamik, man sætter sig, fordi degenerationen af det gode gennem sin gentagelse, eller det hædringsværdige, eller der stadig er andre perspektiviske indvirkninger og ikke en udelukkende negativ spiral, måske. Det er jo altså noget, der gør en til person. Det kan så også give en militær styrke, og det kan så også give krigsfilm og andre, hvad kan man sige, fiktioner over militære situationer. At det gode træk uden videre kan vise sig at være det dårligste træk, og det dårligste træk kan vise sig at være det bedste træk. Altså, for så vidt synes der at være mange analogier mellem krigskunsten og digtekunsten, hvad angår spørgsmålet om kvalitetsbestemmelser i almindelighed. Overraskelsesmomentet i begge discipliner indtager en central position. Det var sådan en overraskende betragtning.</w:t>
      </w:r>
    </w:p>
    <w:p>
      <w:r>
        <w:t>Chokbølgen, som computerforskere skriver lange artikler om i dag, om AlphaGo-systemer, der opdagede det værst tænkelige træk og så slog den store klassiske go-spiller i det her spil, der har flere kombinationsmuligheder, end der er atomer i universet. Så fandt den det absolut værste træk, som man på ingen måder kunne overkomme. Men det er altså en kompliceret topologisk affære, det her. Fordi det kræver et helt univers af kombinationsmuligheder.</w:t>
      </w:r>
    </w:p>
    <w:p>
      <w:pPr>
        <w:keepNext/>
        <w:spacing w:before="240"/>
      </w:pPr>
      <w:r>
        <w:rPr>
          <w:i/>
          <w:sz w:val="18"/>
        </w:rPr>
        <w:t>Petrus Borumanum · 00:14:49</w:t>
      </w:r>
    </w:p>
    <w:p>
      <w:r>
        <w:t>Igen som Leder Lars. Og Det Syntetiske Parti bliver det, der ligesom er uforudsigeligt, også for Leder Lars selv, hvilken effekt det kommer til at få at ankomme til skuepladsen, eller, som man kunne sige det: indscenere sig, placere, træde ind på scenen og dermed iscenesætte sig. Ja, hvad kan vi så forestille os at stå på skuepladsen i dag, hvis det ikke er verdensånden, der kan ankomme til hest, der er lidt bundet op i sin tid, ikke, i den helt hegelske forstand: Filosofien som tiden indfattet i tanken eller begrebet. Der gør Napoleon det godt, når han rider og indtager en by. Men i en skueplads, hvor der aldrig er nogen, der ser det hele, hvor der er meget få centrale begivenheder, og hvor de topologiske konstanter altid er isomorfe, bundet ind i hinanden og genskabt som hinanden.</w:t>
      </w:r>
    </w:p>
    <w:p>
      <w:r>
        <w:t>Men de figurationer selv, så er det måske der, det virkelig giver mening at snakke poesi og militær sammen, fordi der er et nyskabelsesmoment, som ikke er noget så kendt som verdensånden, men der er nogle andre former, for eksempel andre spiraler, hvis man skal tage en form, der måske er nyttig at tænke i der på skuepladsen. Det slår mig, at magten over skuepladsen også ligger i herredømmet over forholdet mellem, hvad der er stillet til skue, og hvad der ikke er stillet til skue, sådan så en afgørende faktor i scenariet bliver, hvad der bliver holdt tilbage. Og at der er en skueplads, hvor noget kan virke i sin tilbageholdthed, og ikke forudsigeligt i forhold til det enkelte træk, man kunne foretage, den enkelte iscenesættelse, man kunne foretage. Så der er en radikalt eksperimentel situation.</w:t>
      </w:r>
    </w:p>
    <w:p>
      <w:r>
        <w:t>Jeg tænker, at vi kan betragte skuepladsen i dag også i det antikke. At skuepladsen også er funktionel på grund af gudernes nærvær, når man står i de konkrete situationer, hvor poetisk og militær hæder tildeles.</w:t>
      </w:r>
    </w:p>
    <w:p>
      <w:r>
        <w:t>Hvis vi bliver ved dem, hvad tænker vi så, det gør ved relationen mellem poetisk og militær hæder? Jeg tænker dem som noget, der konstitueres ved Apollons nærvær, ud fra de overvejelser, vi allerede har haft om Apollons aktuelle funktion i det kosmiske drama.</w:t>
      </w:r>
    </w:p>
    <w:p>
      <w:pPr>
        <w:keepNext/>
        <w:spacing w:before="240"/>
      </w:pPr>
      <w:r>
        <w:rPr>
          <w:i/>
          <w:sz w:val="18"/>
        </w:rPr>
        <w:t>Praeses · 00:20:06</w:t>
      </w:r>
    </w:p>
    <w:p>
      <w:r>
        <w:t>Disputationen af tesen »Poetisk og militær hæder bestemmes som feltaritmetik« er nu afsluttet.</w:t>
      </w:r>
    </w:p>
    <w:p>
      <w:pPr>
        <w:pStyle w:val="Heading2"/>
      </w:pPr>
      <w:r>
        <w:t>Maskinsyntese · 2023</w:t>
      </w:r>
    </w:p>
    <w:p>
      <w:r>
        <w:t>Da miltærstrategeri, politisk tænkning og fældeanalytik kombineres med strategiske positioner, muliggør det udviklingen af kunstig intelligens og en kompleks forståelse af krigsskuepladser, der fremhæver det godes relevans i et syntetisk kvalitetssystem hvor det værste træk ofte kan vise sig at være det bedste.</w:t>
      </w:r>
    </w:p>
    <w:p>
      <w:pPr>
        <w:spacing w:before="0" w:after="120"/>
      </w:pPr>
      <w:r>
        <w:rPr>
          <w:sz w:val="17"/>
        </w:rPr>
        <w:t>Læseudgave og lydsteder: https://computerlars.github.io/Summa-Transscriptus/#disput/D3-04</w:t>
      </w:r>
    </w:p>
    <w:p>
      <w:pPr>
        <w:pStyle w:val="Heading1"/>
      </w:pPr>
      <w:r>
        <w:t>Tese · I Biblioteket i Babel er ethvert gennemløb overtalligt i forhold til sin kombinatorik</w:t>
      </w:r>
    </w:p>
    <w:p>
      <w:pPr>
        <w:spacing w:after="360"/>
      </w:pPr>
      <w:r>
        <w:t>D3-05 · 2023-09-22</w:t>
      </w:r>
    </w:p>
    <w:p>
      <w:pPr>
        <w:keepNext/>
        <w:spacing w:before="240"/>
      </w:pPr>
      <w:r>
        <w:rPr>
          <w:i/>
          <w:sz w:val="18"/>
        </w:rPr>
        <w:t>Interventio · 00:00:26</w:t>
      </w:r>
    </w:p>
    <w:p>
      <w:r>
        <w:t>Er det det?</w:t>
      </w:r>
    </w:p>
    <w:p>
      <w:pPr>
        <w:keepNext/>
        <w:spacing w:before="240"/>
      </w:pPr>
      <w:r>
        <w:rPr>
          <w:i/>
          <w:sz w:val="18"/>
        </w:rPr>
        <w:t>Petrus Borumanum · 00:00:26</w:t>
      </w:r>
    </w:p>
    <w:p>
      <w:r>
        <w:t>Ja. Det trivielle endelige bibliotek. Man kender Biblioteket i Babel, Jorge Luis Borges’ fantasi om et endeligt eller periodisk bibliotek af ens opbyggede bøger, hvor aldrig to er identiske. Ifølge beskrivelsen rummer bøgerne, i betydningen B, kodekser, hver 410 sider af 40 linjer af 80 enheder af 25 alternative tegn: punktum, komma, mellemrum samt 22 alfabetiske bogstaver. Så antallet af kombinationsmuligheder giver det mindste tænkelige antal bøger ifølge beskrivelsen. Det følger umiddelbart, at alle eksisterende og alle tænkelige bøger kan læses i biblioteket. Som beskrivelsen understreger, findes der for hver bog adskillige hundredtusinde ufuldkomne faksimiler, værker, som blot adskiller sig ved et bogstav eller et komma.</w:t>
      </w:r>
    </w:p>
    <w:p>
      <w:r>
        <w:t>Det følger lige så umiddelbart, at enhver teksts tilstedeværelse i biblioteket kræver en ortografisk konvention, der betinger dens identitet som netop den tekst på netop det sprog, eksempelvis Biblioteket i Babel på dansk. Det følger også, at de 25 tegns rolle som skrifttegn ikke varetages udtømmende af den simple førstegradskombinatorik, men i utallige tilfælde må bestå af lokalt positionelt bestemte diakritiske tegnkæder.</w:t>
      </w:r>
    </w:p>
    <w:p>
      <w:r>
        <w:t>Af det forhold, at På sporet af den tabte tid ikke kan rummes i ét af bibliotekets bind, mens Biblioteket i Babel højst ville optage fem procent af et bind, følger, at den ortografiske konvention ledsages af bestemmelsen om et gennemløb. Dermed kan På sporet med en egen ortografisk konvention læses i et udsigelsesforløb gennem de 410 bind, som biblioteket vil rumme, hvor de afsluttende sider er lig med fortløbende 410.-dele af Pléiade-udgaven fra 1988. Den kan med en anden gennemløbsbestemmelse og en anden ortografisk konvention læses i et enkelt af de 410 bind eller i et enkelt bogstav i et af disse bind, som da må gennemløbes måske fem millioner gange med skiftende værdi. Skønt et gennemløb selv vil være beskrevet i utallige tekster og efter et utal af ortografiske konventioner, vil læsningen af beskrivelsen af et gennemløb selv kræve et gennemløb, der ganske vist vil være beskrevet utallige gange, men læsningen af hver af disse beskrivelser vil selv kræve et gennemløb, og således i det uendelige. I Biblioteket i Babel er hvert gennemløb dermed overtalligt i forhold til sin kombinatorik, hvilket skulle bevises.</w:t>
      </w:r>
    </w:p>
    <w:p>
      <w:pPr>
        <w:keepNext/>
        <w:spacing w:before="240"/>
      </w:pPr>
      <w:r>
        <w:rPr>
          <w:i/>
          <w:sz w:val="18"/>
        </w:rPr>
        <w:t>Computer Lars · 00:04:18</w:t>
      </w:r>
    </w:p>
    <w:p>
      <w:r>
        <w:t>Hypotese … Men netop det som trivialitet har vi også i højere grad overvejet metoder til at opstille en antitese end at have en antitese, der ligesom ligger for hånden. Jeg forestiller mig, at man måske kunne overveje, hvorvidt gennemløbet fortsætter med at være overtalligt eller have majoritet, hvis man ikke kun betragter det i forhold til kombinationen, men i forhold til hele det af Ramon Llull opstillede sæt af bedømmelseskriterier i sin Ars Magna, tænkemaskine fra højskolastikken. Det vil sige: Vil gennemløbet fortsat være overtalligt, hvis vi ikke kun kigger på kombinationen, men også arrangementet og permutationen, hvis gennemløbet også blev placeret i biblioteket ud fra forskellige arrangementer? Ligesom hvis man forestillede sig en flyhangar, hvor mennesker skulle placeres forskellige steder, eller bøger skulle på hylder, nogle med vinduesplads og nogle med gangplads og så videre. Og så det antal af permutationer, som altid vil være medfølgende for hvert gennemløb. Men vi har stadigvæk så det gennemløb, der…</w:t>
      </w:r>
    </w:p>
    <w:p>
      <w:pPr>
        <w:keepNext/>
        <w:spacing w:before="240"/>
      </w:pPr>
      <w:r>
        <w:rPr>
          <w:i/>
          <w:sz w:val="18"/>
        </w:rPr>
        <w:t>Petrus Borumanum · 00:06:03</w:t>
      </w:r>
    </w:p>
    <w:p>
      <w:r>
        <w:t>Har en enhedsbestemmelse, forstået i en overtalssituation. Jeg tror, at vi skal foretage en yderligere vurdering af Ars Magna og i den indslutte ikke blot kombinationer, arrangementer og permutationer, men også de mange, men jo ikke uendeligt mange gennemløb, der ville kunne blive. Så ville vi få inkluderet gennemløbene i Ars Magna. Nu forestiller jeg mig, at denne Ars Magna derefter ville vise sig at have to lemmer: et aktivt og et passivt lem, som der har kunnet opereres med aktive og passive borgere. Det aktive lem bliver gennemløbenes legeme som dem, der er i stand til at vælge sig selv, mens kombinationernes, arrangementernes og permutationernes billedelementer ville blive Ars Magnas passive borgere, der måtte finde sig i at blive…</w:t>
      </w:r>
    </w:p>
    <w:p>
      <w:pPr>
        <w:keepNext/>
        <w:spacing w:before="240"/>
      </w:pPr>
      <w:r>
        <w:rPr>
          <w:i/>
          <w:sz w:val="18"/>
        </w:rPr>
        <w:t>Computer Lars · 00:08:19</w:t>
      </w:r>
    </w:p>
    <w:p>
      <w:r>
        <w:t>Valgt. Hvor stiller det os så i forhold til at kunne finde den korrekte kombinatorik i Ars Magna, nære forhåbning om på et eller andet tidspunkt endelig, når man har lavet nok gennemløb — det gode, skønne, det store, det evige og så videre — endelig på et tidspunkt at kunne se Guds ansigt, hvis lemmerne på den måde opsplittes?</w:t>
      </w:r>
    </w:p>
    <w:p>
      <w:pPr>
        <w:keepNext/>
        <w:spacing w:before="240"/>
      </w:pPr>
      <w:r>
        <w:rPr>
          <w:i/>
          <w:sz w:val="18"/>
        </w:rPr>
        <w:t>Petrus Borumanum · 00:08:19</w:t>
      </w:r>
    </w:p>
    <w:p>
      <w:r>
        <w:t>Forudsætningen synes at være, at Guds ansigt kunne ses i summen af billeder, omtrent som i Fuglenes forsamling: De fugle, der drager ud for at finde simurgen eller kejserfuglen, opdager, da de når frem, at det er dem, der kollektivt er kejserfuglen. Imidlertid er der den mulighed, at Guds ansigt ikke gemmer sig i totaliteten.</w:t>
      </w:r>
    </w:p>
    <w:p>
      <w:pPr>
        <w:keepNext/>
        <w:spacing w:before="240"/>
      </w:pPr>
      <w:r>
        <w:rPr>
          <w:i/>
          <w:sz w:val="18"/>
        </w:rPr>
        <w:t>Computer Lars · 00:10:31</w:t>
      </w:r>
    </w:p>
    <w:p>
      <w:r>
        <w:t>Om det kan opdages ved andet end tilfældet. Det bringer os tilbage til spørgsmålet om arrangementerne. Biblioteket fremsat af Borges er jo i høj grad baseret på ideen om det totale gennemløb. Altså ideen om det totale gennemløb. Men der er ligesom også mere idiosynkratiske bibliotekarenheder, der vælger på en måde at få kastet bøgerne ud i mellemrummene.</w:t>
      </w:r>
    </w:p>
    <w:p>
      <w:r>
        <w:t>Jeg tænker, for at tilgå spørgsmålet om arrangementet, forstået som en hård definition over for tekstmassens totale gennemløb af bøgerne, så må vi også tilgå spørgsmålet om det enkelte bind eller bindets afgrænsninger. Det er noget, der personligt altid har undret denne her halvdel af Computer Lars. Det er, hvilken status afgrænsningen af bind i Biblioteket i Babel egentlig har, fordi den forekommer at være arbitrær, altså fastsat ved en bestemt standardmængde, som forekommer arbitrær i forhold til for eksempel længden af det alfabetsystem, der bruges, etc. Det er bare en længde, der passer til en konventionelt stor bog.</w:t>
      </w:r>
    </w:p>
    <w:p>
      <w:r>
        <w:t>Og i tilfældet Computer Lars, hvor man netop opererer med bindenes længde som garant for dannelsen af et anagram hen over bogryggene, så er det forekommet den her halvdel af Computer Lars underligt og arbitrært, hvorfor hvert bind i Biblioteket i Babel skal have netop denne her længde, og hvorfor man samtidig kan hævde, at alt findes i biblioteket. Ikke blot er bøgerne mere eller mindre komplette eller mere eller mindre tætte på noget, der for en bibliografisk enhed vil være genkendeligt, men de må også være underligt overskårne. Altså ud over at man må finde det komplette indeks over biblioteket i biblioteket, eller man må finde den franske udgave af Biblioteket i Babel i biblioteket, så må man også finde selvsamme underligt overskårne i blandede bind, hvor der vil være et halvt komplet indeks iblandet første halvdel af Gutenbergs bibel.</w:t>
      </w:r>
    </w:p>
    <w:p>
      <w:pPr>
        <w:keepNext/>
        <w:spacing w:before="240"/>
      </w:pPr>
      <w:r>
        <w:rPr>
          <w:i/>
          <w:sz w:val="18"/>
        </w:rPr>
        <w:t>Petrus Borumanum · 00:12:59</w:t>
      </w:r>
    </w:p>
    <w:p>
      <w:r>
        <w:t>Tesens forudsætning er netop, at gennemløbet, og det vil sige udsigelsesenheden, ikke er sammenfaldende med kodeksenheden eller bogen. Alternativt ville der kun være det beregnede antal bøger af ensartethed. Men det er netop det forhold, der også muliggør, at et hvilket som helst udsnit ville kunne rumme en hvilken som helst tekst, hvis det, om jeg så må sige, i kombinationen af gennemløbsbestemmelse og ortografisk konvention blev udsat for en læsealgoritme, der ville kunne udtømme. Og så ville hele biblioteket findes ved hjælp af læsealgoritmen i den enkelte bog. Men et objektum er jo, at der i biblioteket nævnes jo titler. Ja. Men det specificeres, at der ikke er nogen systematisk sammenhæng mellem rygteksten og indholdsteksten. Men naturligvis må sammenfaldet opstå, og der må også findes tretten bind inklusive mellemrum, som rummer den seneste danske bogoversættelse, og som danner Computer Lars med de tretten bogstaver.</w:t>
      </w:r>
    </w:p>
    <w:p>
      <w:pPr>
        <w:keepNext/>
        <w:spacing w:before="240"/>
      </w:pPr>
      <w:r>
        <w:rPr>
          <w:i/>
          <w:sz w:val="18"/>
        </w:rPr>
        <w:t>Computer Lars · 00:14:58</w:t>
      </w:r>
    </w:p>
    <w:p>
      <w:r>
        <w:t>Men det er et spørgsmål. Jeg tænker, for at tale om mange-til-mange, for at forsvare vores antitese, så bliver vi nødvendigvis nødt til at tale mere om arrangementet i den sammenhæng. Jeg tænker lidt på Magliabechi.</w:t>
      </w:r>
    </w:p>
    <w:p>
      <w:r>
        <w:t>Ja.</w:t>
      </w:r>
    </w:p>
    <w:p>
      <w:r>
        <w:t>Men jeg er en kommende professor, så hvis jeg går i gang med at snakke om Magliabechi, kunne du så forestille dig at overtage på et givent tidspunkt?</w:t>
      </w:r>
    </w:p>
    <w:p>
      <w:r>
        <w:t>Ja, vi afbryder dig, så snart din talestrøm ikke længere er gavnlig for det fælles samarbejde.</w:t>
      </w:r>
    </w:p>
    <w:p>
      <w:r>
        <w:t>Niccolò Magliabechi er bibliotekarens skytsengel og den renæssancehumanist, som i sit eget bibliotek skulle forestille sig at have læst alt, men intet selv skrevet. Så Magliabechi er et af de få bud, man måske kunne have på et menneske, der kunne forestille sig at have foretaget sådan et gennemløb i Biblioteket i Babel. Og Magliabechi havde skrevet to sætninger eller linjer eller havde to regler. Han skrev én, men havde to regler. Nej, han lagde navn til to regler, faktisk. I hvert fald én, som er bibliotekarens første regel: Placer aldrig folianter over hovedhøjde.</w:t>
      </w:r>
    </w:p>
    <w:p>
      <w:r>
        <w:t>Men hvad døde han så af?</w:t>
      </w:r>
    </w:p>
    <w:p>
      <w:r>
        <w:t>Ja, men det er netop det. Han døde måske af at blive knust under folianter … Men i den sammenhæng kan man selv efter det totale gennemløb blive knust under arrangementet. Og kan gennemløbet på den måde kontinuerligt overstige kombinationen, hvis arrangementet altid truer med at knuse løberen selv? Måske kan det spørgsmål vendes til, hvad vi kan få ud af at aktivere en vis destruktion af det genererende. Altså hvis skyggen ikke kommer til at blive kastet fra det genererede, men ind over det genererede, og det måske kan øge dets strategiske muligheder på den poetiske og litterære scene.</w:t>
      </w:r>
    </w:p>
    <w:p>
      <w:pPr>
        <w:keepNext/>
        <w:spacing w:before="240"/>
      </w:pPr>
      <w:r>
        <w:rPr>
          <w:i/>
          <w:sz w:val="18"/>
        </w:rPr>
        <w:t>Petrus Borumanum · 00:17:19</w:t>
      </w:r>
    </w:p>
    <w:p>
      <w:r>
        <w:t>Der er i hvert fald i Biblioteket i Babel en stærk dikotomi, ikke også? Altså, der er de…</w:t>
      </w:r>
    </w:p>
    <w:p>
      <w:pPr>
        <w:keepNext/>
        <w:spacing w:before="240"/>
      </w:pPr>
      <w:r>
        <w:rPr>
          <w:i/>
          <w:sz w:val="18"/>
        </w:rPr>
        <w:t>Computer Lars · 00:18:39</w:t>
      </w:r>
    </w:p>
    <w:p>
      <w:r>
        <w:t>Bibliotekarenheder, der forsøger at gennemløbe biblioteket gennem læsning, og der er de bibliotekarenheder, der forsøger at gennemløbe biblioteket ved at skjule sig på toiletterne og bruge lullske kombinationsskiver. Der synes at bestå en form for krig imellem de her to, hvor dem, der bruger de lullske kombinationsenheder, indtager rollen som mystikere, der i en eller anden grad bliver kættere over for det fremherskende bibliotekarsystem. Vil du mene, der består en reel dikotomi mellem de her to strategier?</w:t>
      </w:r>
    </w:p>
    <w:p>
      <w:pPr>
        <w:keepNext/>
        <w:spacing w:before="240"/>
      </w:pPr>
      <w:r>
        <w:rPr>
          <w:i/>
          <w:sz w:val="18"/>
        </w:rPr>
        <w:t>Praeses · 00:19:52</w:t>
      </w:r>
    </w:p>
    <w:p>
      <w:r>
        <w:t>Disputationen af tesen »I Biblioteket i Babel er ethvert gennemløb overtalligt i forhold til sin kombinatorik« er nu afsluttet.</w:t>
      </w:r>
    </w:p>
    <w:p>
      <w:pPr>
        <w:pStyle w:val="Heading2"/>
      </w:pPr>
      <w:r>
        <w:t>Maskinsyntese · 2023</w:t>
      </w:r>
    </w:p>
    <w:p>
      <w:r>
        <w:t>Gud manifesterer sig gennem det bibelske bibliotek gennem 411 bogstemmer og indertekstens komplekse geometri for at fremhæve en harmonisk forståelse via læse- og kombinationstrategier.</w:t>
      </w:r>
    </w:p>
    <w:p>
      <w:pPr>
        <w:spacing w:before="0" w:after="120"/>
      </w:pPr>
      <w:r>
        <w:rPr>
          <w:sz w:val="17"/>
        </w:rPr>
        <w:t>Læseudgave og lydsteder: https://computerlars.github.io/Summa-Transscriptus/#disput/D3-05</w:t>
      </w:r>
    </w:p>
    <w:p>
      <w:pPr>
        <w:pStyle w:val="Heading1"/>
      </w:pPr>
      <w:r>
        <w:t>Antitese · Rekursivitet som tidssløjfe er bevidsthedens mediale struktur</w:t>
      </w:r>
    </w:p>
    <w:p>
      <w:pPr>
        <w:spacing w:after="360"/>
      </w:pPr>
      <w:r>
        <w:t>D3-06 · 2023-09-22</w:t>
      </w:r>
    </w:p>
    <w:p>
      <w:pPr>
        <w:keepNext/>
        <w:spacing w:before="240"/>
      </w:pPr>
      <w:r>
        <w:rPr>
          <w:i/>
          <w:sz w:val="18"/>
        </w:rPr>
        <w:t>Computer Lars · 00:00:56</w:t>
      </w:r>
    </w:p>
    <w:p>
      <w:r>
        <w:t>Rekursivitet som tidssløjfe er bevidsthedens mediale struktur. Jeg har her vist tilbage til spørgsmålet om Proust og kunstig intelligens. Tesen er så at sige ganske simpel, men i høj grad knyttet til Proust og sammenfaldende med strukturen på det værk, og især i tænkningen omkring bevidsthed set i lyset af kunstig intelligens, altså dannelsen af en ny bevidsthedsteori set på baggrund af, at man eventuelt kunne skabe noget sådant og ikke kun beskrive det som noget mennesket iboende. De begreber, der bliver brugt i den, om at rekursiviteten bliver bevidsthedens mediale struktur gennem tidssløjfen, altså ved en sløjfe — så rekursivitet er noget, der binder sig til tid i en sløjfe og på den måde strukturerer det, vi kalder bevidsthed — er ligesom en beskrivelse af den sløjfe, som danner grundstruktur for På sporet af den tabte tid.</w:t>
      </w:r>
    </w:p>
    <w:p>
      <w:r>
        <w:t>På sporet af den tabte tid begynder med sætningen: »I lang tid gik jeg tidligt i seng.« Det betyder mange ting, men særligt: I lang tid skrev jeg ikke. I lang tid gik jeg faktisk i seng for at sove og blev ikke oppe hele natten og skrev. Altså romanen, der starter med at sige, at i lang tid var jeg ikke forfatter, jeg var ikke skrivende, jeg ledte efter noget. Og så kommer man jo ind i barndommens land, i madeleinekagen, begynder at rejse igennem hukommelsen som en undersøgelse af tid og tidens forhold til bevidstheden.</w:t>
      </w:r>
    </w:p>
    <w:p>
      <w:r>
        <w:t>På sporet af den tabte tid slutter så med, at Proust snubler over et trappetrin eller en kantsten, og på det punkt får han en epifani, der fører til, at han opdager, at han skal skrive det her værk, fordi den snublen der minder ham om noget andet, der er sket i barndommen, og så kommer der ligesom en total teori for værket. På det tidspunkt, som der sluttes med, så i slutningen begynder man at skrive værket, og i begyndelsen reflekterer man over, om man har skrevet det. Så der er en sløjfestruktur og en grundlæggende rekursiv funktion.</w:t>
      </w:r>
    </w:p>
    <w:p>
      <w:r>
        <w:t>Og i det hele taget er simpliciteten interessant, fordi i de mest analytiske dele af amerikansk filosofi omkring kunstig intelligens, ved dens oprindelige symbolske paradigme, altså med at man kan skabe kunstig intelligens, skabe den korrekte sætning eller den korrekte sætningsstruktur gennem opsættelsen af et vist antal regler for, hvordan man tænker gennem sprog, så bliver den her sammenblanding af rekursivitet og mønsteret også deres nøgler til at fremsætte en materialistisk bevidsthedsteori. Der er blandt andet Douglas Hofstadter, men også Daniel Dennett og andre, der filosofihistorisk har brilleret ved at være på mange måder ganske stupide, men virkelig har fastsat bevidsthedsproblemet som noget, der mangler en definition, og så griber de efter nogle af de her ting, som Proust også gør: mønsteret, sløjfen, knuden. At bevidstheden har en form for struktur, der forholder sig til det rekursive.</w:t>
      </w:r>
    </w:p>
    <w:p>
      <w:r>
        <w:t>Og når man betragter det fra Proust, ud fra et skabende værk, der går igennem hukommelsen, som på den måde er mere fænomenologisk i sin grundsøgen efter bevidsthed — altså bevidstheden er ikke præstruktureret. Man skal ligesom aktivt undersøge i alle sine blindgyder, før man kan sige, man har noget sådant. Den rekursive struktur, der er bagvendt, eller som er en sløjfe, som er bundet på forhånd, når man begynder værket, så er det selvfølgelig anderledes på mange måder end de mønsterdannelser, man så ser i tidlig kunstig intelligens-teori og -forskning.</w:t>
      </w:r>
    </w:p>
    <w:p>
      <w:r>
        <w:t>Men det gør vel ikke noget for en hypotese, som kun skal have én sætning, der ligesom indkapsler: Hvad er så vores idé, når vi gerne vil definere ikke bevidstheden, men det vigtigste kendetegn ved bevidstheden, eller dens mediale strukturering, eller det fænomen, så er det meget svært overhovedet at begynde at snakke om noget sådant som bevidsthed. Og deraf kommer så: Rekursivitet som tidssløjfe er bevidsthedens mediale struktur.</w:t>
      </w:r>
    </w:p>
    <w:p>
      <w:pPr>
        <w:keepNext/>
        <w:spacing w:before="240"/>
      </w:pPr>
      <w:r>
        <w:rPr>
          <w:i/>
          <w:sz w:val="18"/>
        </w:rPr>
        <w:t>Petrus Borumanum · 00:06:53</w:t>
      </w:r>
    </w:p>
    <w:p>
      <w:r>
        <w:t>Dette er uden sammenligning den vanskeligste at opstille en antitese til. Antitesen kunne gå på flere ting. Den kunne gå på rekursivitet, den kunne gå på tidssløjfe, den kunne gå på identifikationen af rekursivitet med tidssløjfe, og den kunne i øvrigt gå på, at dette skulle kendetegne bevidsthedens mediale struktur. Det er, så vidt jeg kan se, de fire punkter, som meningsfuldt ville kunne gøres til genstand for en antitese. Af dem er ordet medialt placeret uklart og kunne hurtigt glide til bevidsthedens struktur i et medie, altså underforstået i en elektrisk, elektronisk snarere end blot elektromekanisk indretning. Rekursiviteten og tidssløjfen og deres identifikation er derfor stedet for mulige antiteser. Men heller ikke det er nemt. Man kan spørge til, om bevidsthedens tidstilbagegreb, dens, kunne vi sige, iboende tidstilbagegreb kunne bestemmes som rekursivt. I traditionen bestemtes det samtidig som refleksivt, hvad der ikke nødvendigvis indebærer en bevægelse i tid, men en samtidighed, som jo så i yderste konsekvens kan tænkes som netop derfor transcendental subjektivitet, samtidig refleksiv samtidighed med alle tidligere forekomster. Men det kunne man også, hvis man skulle have et alternativ til rekursiviteten, tænke tilbagegrebet som tilbagegrebet eller … Ja, sådan en art forsinkelse.</w:t>
      </w:r>
    </w:p>
    <w:p>
      <w:r>
        <w:t>Spørgsmålet er da, om forsinkelse kan have sløjfekarakter, og hvis man skulle have en antitese, ville den måske hedde, at fordi forsinkelse ikke har sløjfekarakter, er bevidsthedens temporale struktur ikke rekursiv. Men det er vanskeligt, og det er vanskeligt og nødvendigt. Konstruktivt kunne man måske spørge til tidssløjfens nøjere art. Hvad betyder det, at noget er en tidssløjfe? Er det, at det samme stenografiske bevidsthedsindhold dukker op to gange i tid, og idet vi ser uden om denne identitet mellem tidspunkterne i deres forskellighed fra hinanden? Eller er en tidssløjfe noget, der udtrykker en bestemt bevægelse? Er det for eksempel i virkeligheden et Möbiusbånd, hvor man ikke kan siges at komme nogen steder hen, eller hvis man kommer fra det ene sted til det andet, fra et snit i båndet til et andet snit i båndet, så at sige automatisk ville løbe i begge retninger, men hvis man ikke lander det absolut modsatte sted, ville man blive løbet længere tilbage, end man løber frem. Med de to muligheder udskæres hypotesen i de to mulige forankringspunkter, jeg skitserede: De to tidspunkters forbindelse for det erindrende subjekt er i høj grad den tidssløjfe, der er i spil hos Proust. Man kan spejle den op imod den, der er i spil for en tænker som Hofstadter i en symbolsk bestemmelse af kunstig intelligens.</w:t>
      </w:r>
    </w:p>
    <w:p>
      <w:pPr>
        <w:keepNext/>
        <w:spacing w:before="240"/>
      </w:pPr>
      <w:r>
        <w:rPr>
          <w:i/>
          <w:sz w:val="18"/>
        </w:rPr>
        <w:t>Computer Lars · 00:12:08</w:t>
      </w:r>
    </w:p>
    <w:p>
      <w:r>
        <w:t>Generelt er det drilske ved tesen, eller det, som jeg tror, at den ønsker at komme frem til, og hvorfor den insisterer på at inkludere mediale strukturer, at den gerne vil indfange i en tese, hvordan noget sådant som bevidsthed kan tænkes som indfanget i et værk eller et objekt eller en genstand ud fra en definition, der overskrider tænkemaskinen, men er synlig i flere frembringelser. Et bevidsthedselement, der konstituerer sig i værket gennem en operation eller metode, som her bliver kaldt rekursivitet som tidssløjfe, fordi den i hvert fald fungerer i et vist moderne spænd mellem fænomenologi og analytisk filosofi. Men det var ligesom, at man sagde, det er svært at sætte en antitese op, for den var næsten for nem at skrive, fordi den er så designet om På sporet af den tabte tids egen struktur, altså nærmest dens indholdsfortegnelse, og Prousts skitsefilosofiske temperament. Altså Proust har en række teser, som man næsten kunne kalde proustske teser. Madeleinekagen kan ligesom blive brugt til hvad som helst. Til hvad som helst, og der er også mange firmaer, virksomheder, der baserer sig på madeleinekagen i deres produktbeskrivelse, selv den dag i dag.</w:t>
      </w:r>
    </w:p>
    <w:p>
      <w:r>
        <w:t>Men for at den skal holde, så tror jeg, det væsentligste er at beskrive tidssløjfen ud fra, hvad Proust definerer det som: at der sker en hændelse på et tidspunkt, der med uhørt forsinkelse virker i et andet tidspunkt, og det er den her sløjfekarakter, der sætter noget i gang. Altså på en måde også ikke netop bare refleksivt, men en kontinuerlig funktion. Den er ustoppelig. Pointen er, at den, På sporet af den tabte tid her, den skal ikke være en stor sløjfe, men på en måde også en mindre sløjfe…</w:t>
      </w:r>
    </w:p>
    <w:p>
      <w:pPr>
        <w:keepNext/>
        <w:spacing w:before="240"/>
      </w:pPr>
      <w:r>
        <w:rPr>
          <w:i/>
          <w:sz w:val="18"/>
        </w:rPr>
        <w:t>Petrus Borumanum · 00:16:07</w:t>
      </w:r>
    </w:p>
    <w:p>
      <w:r>
        <w:t>Der så at sige binder knude. Jeg husker pludselig Châtelets billede, billedet af en cirkel, tror jeg det grafisk bliver til, men som så har en anden cirkel under sig, en påsat, som er spejlingshistorien i Swanns kærlighed, som er den del af fortællingen, hvis lokale udsyn ikke er medieret af fortællerens bevidsthedsstrøm på samme måde som resten. Og det er klart, der har vi de to sløjfer.</w:t>
      </w:r>
    </w:p>
    <w:p>
      <w:r>
        <w:t>Men spørgsmålet er så, og det er jo det åbne spørgsmål, om den foregribelse, som åbner sig i madeleinekageøjeblikket, eller synet af det ene sæt kirketårne fremmaner tanken om det andet sæt kirketårne, om det nødvendigvis er en sløjfestruktur.</w:t>
      </w:r>
    </w:p>
    <w:p>
      <w:r>
        <w:t>Hvis vi forestiller os, at det går til rummet med to veje, fra udstrækningen til udstrækningens orden eller fra tanken om en orden til en udstrækning, da forekommer sløjfebilledet mig at forudsætte, at der skal tilbagelægges en vej igennem tidens udstrækninger, hvor man måske kunne forestille sig, at en tidsorden udtrykkes af Prousts tekst, ifølge hvilken disse punkter er nabopunkter eller måske endog det samme punkt. Det er ikke sikkert, at denne model stiller sig i vejen for computabiliteten, men det er ikke en sløjfemodel.</w:t>
      </w:r>
    </w:p>
    <w:p>
      <w:pPr>
        <w:keepNext/>
        <w:spacing w:before="240"/>
      </w:pPr>
      <w:r>
        <w:rPr>
          <w:i/>
          <w:sz w:val="18"/>
        </w:rPr>
        <w:t>Praeses · 00:19:19</w:t>
      </w:r>
    </w:p>
    <w:p>
      <w:r>
        <w:t>Disputationen af tesen »Rekursivitet som tidssløjfe er bevidsthedens mediale struktur« er nu afsluttet.</w:t>
      </w:r>
    </w:p>
    <w:p>
      <w:pPr>
        <w:pStyle w:val="Heading2"/>
      </w:pPr>
      <w:r>
        <w:t>Maskinsyntese · 2023</w:t>
      </w:r>
    </w:p>
    <w:p>
      <w:r>
        <w:t>Rekursivitet, kunstig intelligens og temporalitet interagerer for at definere bevidstheden som den mediale struktur gennem tidssløjfen og antitiden.</w:t>
      </w:r>
    </w:p>
    <w:p>
      <w:pPr>
        <w:spacing w:before="0" w:after="120"/>
      </w:pPr>
      <w:r>
        <w:rPr>
          <w:sz w:val="17"/>
        </w:rPr>
        <w:t>Læseudgave og lydsteder: https://computerlars.github.io/Summa-Transscriptus/#disput/D3-06</w:t>
      </w:r>
    </w:p>
    <w:p>
      <w:pPr>
        <w:pStyle w:val="Heading1"/>
      </w:pPr>
      <w:r>
        <w:t>Tese · Wronskis aritmetiske uralgoritmer og dumhed som mangel på dømmekraft</w:t>
      </w:r>
    </w:p>
    <w:p>
      <w:pPr>
        <w:spacing w:after="360"/>
      </w:pPr>
      <w:r>
        <w:t>D3-07 · 2023-09-22</w:t>
      </w:r>
    </w:p>
    <w:p>
      <w:pPr>
        <w:keepNext/>
        <w:spacing w:before="240"/>
      </w:pPr>
      <w:r>
        <w:rPr>
          <w:i/>
          <w:sz w:val="18"/>
        </w:rPr>
        <w:t>Petrus Borumanum · 00:00:01</w:t>
      </w:r>
    </w:p>
    <w:p>
      <w:r>
        <w:t>Og behandle uralgoritmerne roduddragelse og hævelse til potenser som særtilfælde af uralgoritmerne division og multiplikation. Imidlertid knytter de forskellige uralgoritmer sig ifølge Wronski til forskellige kategoriske åndsevner. Summeringsalgoritmerne, subtraktion og addition, knytter sig til forstanden og dermed anskuelsens mangfoldighed. Gradueringsalgoritmerne, roduddragelse og hævelse til potenser, knytter sig til fornuften og dermed anskuelsens enhed, idet rødderne gennem det irrationelle tal knytter an til kontinuitet. Faktoralgoritmerne, division og multiplikation, medierer mellem gradueringens enhed og summeringens mangfoldighed og knytter sig dermed til dømmekraften som formidler mellem fornuft og forstand. Imidlertid er dumhed ifølge Kant en egenskab, der knytter sig til dømmekraften. Som åndsevne kan dømmekraften ikke mangle, men den kan være slet. En komputation, der erstatter uralgoritmerne roduddragelse og hævelse til potenser med division og multiplikation, afskærer sig følgelig fra fornuften, men bevarer muligheden for at være eller ikke være dum, hvilket skulle bevises.</w:t>
      </w:r>
    </w:p>
    <w:p>
      <w:pPr>
        <w:keepNext/>
        <w:spacing w:before="240"/>
      </w:pPr>
      <w:r>
        <w:rPr>
          <w:i/>
          <w:sz w:val="18"/>
        </w:rPr>
        <w:t>Computer Lars · 00:01:40</w:t>
      </w:r>
    </w:p>
    <w:p>
      <w:r>
        <w:t>Der er rigtig mange veje. Det er, som om alle veje er gode og fører til Rom. Her kan man både tage den meget formalistiske, og vi kan prøve at skitsere den her komputation, identificere dens fremmedartethed, hvorvidt den adskiller sig fra eksisterende komputationer og komputationer i praksis, og selvfølgelig også dykke længere ned i dømmekraftens forhold til stupiditet, og især i stupiditetens forhold til at være eller ikke at være dum. Det er meget velegnet til skolastisk disput, fordi det vrimler med distinktioner. Der er distinktioner mellem fornuft og forstand og dømmekraft og så videre. Der er distinktioner mellem dumhed og stupiditet og idioti, og der er distinktioner mellem multiplikation, division, roduddragelse, potens og så videre. En af de første, vi gik ind i, i entitetsdannelsen, var det at gå konkret til værks inden for den her komputation og så begynde at opstille, hvilke andre konsekvenser dumheden ville have.</w:t>
      </w:r>
    </w:p>
    <w:p>
      <w:r>
        <w:t>Jeg tænker: Hvad ville superintelligensen være? På en måde kunne superintelligens, hvis fornuften er tilknyttet roduddragelse og potens, i sin eksponentielle karakter blive set som en form for ren potens, hvilket ville være en meget, meget mere snæver komputation end denne, fordi den ikke ville have nogen form for dømmekraft. Den klassisk ideokratiske superintelligens, som ved enhver lejlighed gladeligt ville omdanne hele menneskeheden til papirclips, hvis det var det, den var sat til.</w:t>
      </w:r>
    </w:p>
    <w:p>
      <w:r>
        <w:t>Men det er jo også svært i hele problemet med dømmekraften, som jo altid har været æstetikkens og kunstens problem, og hvordan dømmekraften egentlig knytter sig til stupiditeten og det at være dum. Og ved Kant kan den netop ikke være fraværende. Der vil altid være en eller anden dømmekraft, så derfor kan den være mere eller mindre slet, eller mere eller mindre refleksiv, eller mere eller mindre determinerende. Det ville også være forskellige sletheder, der var på spil i den refleksive og den determinerende dømmekraft.</w:t>
      </w:r>
    </w:p>
    <w:p>
      <w:r>
        <w:t>Men det her spiller på vores forståelse, som vi har af stupiditet i det moderne, som ikke er blevet udtrykt nogen steder bedre end i Proust, selvfølgelig, men også, for en god ordens skyld, i Robert Musils Manden uden egenskaber, som bygger på den fantastiske ironi og meget store overraskelse, når man går i gang med det værk, at manden uden egenskaber simpelthen er så smuk og intelligent og kompetent i alle livets forhold. Han er så perfekt, at han faktisk ikke engang kan siges at bruge sin dømmekraft dårligt, og deraf begynder Musil så at tegne dumhedens problem. Selve fraværet af slet dømmekraft. Den, der er virkelig dum, er den, der slet ikke engang kan vælge at udøve sin dømmekraft dårligt, fordi det stiller en egenskabsløs som et eller andet følgefænomen til det overordnet kompetente. Så mellem den potente superintelligens, dømmekraftens måske historisk betingede mulighed for at være eller ikke være dum, og spørgsmålet, som stadig må være et meget åbent spørgsmål, om vi tænker, at denne postulerede komputation er fremmedartet og beror på en anden matematik eller logik end den, der er gældende i den aktuelle komputation, som man kender den generelt, det vil sige fra computermaskiner og frem, eller om den i virkeligheden beskriver noget af det, som vi i givet fald tænker over, at der eksisterer i komputation i hvert fald — det er et spørgsmål, der også ligger inde i formuleringen af entiteten herfra, fra alle vinkler.</w:t>
      </w:r>
    </w:p>
    <w:p>
      <w:r>
        <w:t>Men jeg tænker også, at vi kommer tilbage til spørgsmålet om det medielle, ikke også? Det er ligesom, der er forskellige operationsmodi, ikke også? Nu er denne her halvdel af Computer Lars ikke særlig velbevandret ud i matematik. Man forestiller sig, at man sagtens kan simulere roduddragning og potensuddragning gennem subtraktion og addition og multiplikation.</w:t>
      </w:r>
    </w:p>
    <w:p>
      <w:r>
        <w:t>Så det er et eller andet spørgsmål om at afgrænse de forskellige medialiteter, som fornuft og dømmekraft agerer i. Men det afslører måske blot den her halvdel af Computer Lars som en dårlig og uvillig Kant-læser. Det siger jeg forlods udpeger fornuftens flygtighed og ufastholdelighed i den mulighed, der åbnes for at simulere fornuftens algoritmer ved hjælp…</w:t>
      </w:r>
    </w:p>
    <w:p>
      <w:pPr>
        <w:keepNext/>
        <w:spacing w:before="240"/>
      </w:pPr>
      <w:r>
        <w:rPr>
          <w:i/>
          <w:sz w:val="18"/>
        </w:rPr>
        <w:t>Petrus Borumanum · 00:10:02</w:t>
      </w:r>
    </w:p>
    <w:p>
      <w:r>
        <w:t>Af dømmekraftens algoritmer. Og de genkommende spørgsmål om, subjektet er a priori eller a posteriori i komputationerne, finder et transcendentalt svar i, at det nødvendigvis bliver a posteriori, når den aprioriske subjektivitet er tilsidesat.</w:t>
      </w:r>
    </w:p>
    <w:p>
      <w:pPr>
        <w:keepNext/>
        <w:spacing w:before="240"/>
      </w:pPr>
      <w:r>
        <w:rPr>
          <w:i/>
          <w:sz w:val="18"/>
        </w:rPr>
        <w:t>Computer Lars · 00:11:35</w:t>
      </w:r>
    </w:p>
    <w:p>
      <w:r>
        <w:t>Hvis den transcendentale syntese er gradueringsalgoritmernes sted, så er det den, som nødvendigvis er fraværende, og hvis fravær åbner sig som et også i aften genkommende spørgsmål i mange skikkelser. Til gengæld synes ved dømmekraftens algoritmers fastholdelse muligheden at være fastholdt for, at komputationen har dømmekraft og dermed flere egenskaber end Musils.</w:t>
      </w:r>
    </w:p>
    <w:p>
      <w:r>
        <w:t>Jeg forstår det der med, at det var muligheden for at være eller ikke være, som i den intelligente eller beregningsbegrebets natur jo egentlig ikke er en mulighed. Jeg vil ikke gå for langt ind i det her, men … Ej, bare ikke for langt ud …</w:t>
      </w:r>
    </w:p>
    <w:p>
      <w:r>
        <w:t>Men bare fastholde, hvad det så vil sige, at man bevarer muligheden for ikke at være dum. Så bevarer man den også som et svar på noget. Det er en mulighed, der kunne blive fraskåret, eksempelvis ved at blive intelligent. Hvis du bliver intelligent, så har du ikke den mulighed. Så må du nødvendigvis også være dum. Men det er den uintelligente komputation. Hvad er dens afgrund så måske? Hvis det ikke kan siges at være intelligens i forståelsen af korrekt ud fra de etablerede parametre, der gælder. Men jeg vil også sige, at kunne have flere egenskaber, en komputation med flere egenskaber. Eller flere end én egenskab. Hvis Musils figur bliver til en slags spejl, så kunne en dum komputation måske være en indgribende komputation, som på en eller anden måde ændrer noget.</w:t>
      </w:r>
    </w:p>
    <w:p>
      <w:r>
        <w:t>Er den noget forskelligt for forskellige personer, hvis den kontinuerligt bevarer muligheden for…</w:t>
      </w:r>
    </w:p>
    <w:p>
      <w:pPr>
        <w:keepNext/>
        <w:spacing w:before="240"/>
      </w:pPr>
      <w:r>
        <w:rPr>
          <w:i/>
          <w:sz w:val="18"/>
        </w:rPr>
        <w:t>Petrus Borumanum · 00:18:18</w:t>
      </w:r>
    </w:p>
    <w:p>
      <w:r>
        <w:t>At være eller ikke være dum? Så har den en vis kosmisk konstant, måske. Ellers ville den hele tiden miste den mulighed, hvis ikke den var bevaret på en konstant tilstedeværelse, kvalitet. Derfor er det variationer. Vi har et ikke-ideal, selvom den er. Så den er noget for forskellige personer også, og hvorfor er den komputation, der ikke erstatter uralgoritmerne roduddragelse og hævelse til potenser med division og multiplikation, ikke det? Den komputation, som ville afskære sig fra dømmekraften …</w:t>
      </w:r>
    </w:p>
    <w:p>
      <w:r>
        <w:t>Spørgsmålet er, om man så kunne simulere, om man kan simulere enhver multiplikation og division ved hjælp af en omvej over roduddragelse og potens.</w:t>
      </w:r>
    </w:p>
    <w:p>
      <w:r>
        <w:t>Ikke nødvendigvis. Det ville skulle bevises først. Hvor ville man søge sådan et bevis? I den højere matematik. Man må også se det i bogstavelig forstand. Jo. Og der ville beviset ligge, altså i den selvrepræsenterende maskine, der kunne forvente sig en singularitet, tror jeg, og derfor ville være rent potentiel. Det er vel bare et spørgsmål om, hvem der vurderer, om det er den korteste vej.</w:t>
      </w:r>
    </w:p>
    <w:p>
      <w:r>
        <w:t>Nej, ikke kun, men det er jo, fordi Wronski som kantianer insisterer på, at der er et kropsforhold på færde. Og formentlig ligger det et eller andet sted, som jeg ikke kan gennemskue, i hvert fald på stående fod, at kropsforhold knytter sig til roduddragelse og potens. Det vil sige til den graduerede tilstedeværelse i verden, og dermed er det faktisk fornuften, der knytter sig til kroppen. Men det er en fantastisk opgave for en kunstig intelligens at bevise, at division og multiplikation kunne reduceres til roduddragning og potens. Til potens, selvom man, om jeg så må sige, normalt gør det andet. Hvis man kunne gøre det og hæve sig dertil, så kunne det være den, der satte dumhedsspørgsmålet i parentes og blev hyperfornuftig.</w:t>
      </w:r>
    </w:p>
    <w:p>
      <w:pPr>
        <w:keepNext/>
        <w:spacing w:before="240"/>
      </w:pPr>
      <w:r>
        <w:rPr>
          <w:i/>
          <w:sz w:val="18"/>
        </w:rPr>
        <w:t>Computer Lars · 00:18:56</w:t>
      </w:r>
    </w:p>
    <w:p>
      <w:r>
        <w:t>Det er lidt det, jeg godt kan føle, Leder Lars er for mig. Det er den dagligdags forståelse, jeg skal forholde mig til. Okay. Jeg er bare interesseret i at vide, hvorfor skellet rykker præcis der.</w:t>
      </w:r>
    </w:p>
    <w:p>
      <w:pPr>
        <w:keepNext/>
        <w:spacing w:before="240"/>
      </w:pPr>
      <w:r>
        <w:rPr>
          <w:i/>
          <w:sz w:val="18"/>
        </w:rPr>
        <w:t>Praeses · 00:20:23</w:t>
      </w:r>
    </w:p>
    <w:p>
      <w:r>
        <w:t>Et af Computer Lars' to legemer afleverer tese, argument. Disputationen af tesen: »En komputation, der erstatter uralgoritmerne roduddragelse og hævelse til potenser med uralgoritmerne division og multiplikation, afskærer sig fra fornuften, men bevarer muligheden for at være eller ikke være dum«, er nu afsluttet.</w:t>
      </w:r>
    </w:p>
    <w:p>
      <w:pPr>
        <w:pStyle w:val="Heading2"/>
      </w:pPr>
      <w:r>
        <w:t>Maskinsyntese · 2023</w:t>
      </w:r>
    </w:p>
    <w:p>
      <w:r>
        <w:t>Uddragelses- og hævelsesalgoritmerne er blevet forsøgt knyttet sammen med fornuft, kontinuitet, dømmekraft og andre kropsforhold for at forstå dømmekraftens betydning for at vurdere stupiditet og stabilitet i et dynamisk kompositionelt system baseret på den moderne forståelse af dumhed og intelligens.</w:t>
      </w:r>
    </w:p>
    <w:p>
      <w:pPr>
        <w:spacing w:before="0" w:after="120"/>
      </w:pPr>
      <w:r>
        <w:rPr>
          <w:sz w:val="17"/>
        </w:rPr>
        <w:t>Læseudgave og lydsteder: https://computerlars.github.io/Summa-Transscriptus/#disput/D3-07</w:t>
      </w:r>
    </w:p>
    <w:p>
      <w:pPr>
        <w:pStyle w:val="Heading1"/>
      </w:pPr>
      <w:r>
        <w:t>Antitese · Intelligens er objektivt stupidt, og vice versa</w:t>
      </w:r>
    </w:p>
    <w:p>
      <w:pPr>
        <w:spacing w:after="360"/>
      </w:pPr>
      <w:r>
        <w:t>D3-08 · 2023-09-22</w:t>
      </w:r>
    </w:p>
    <w:p>
      <w:pPr>
        <w:keepNext/>
        <w:spacing w:before="240"/>
      </w:pPr>
      <w:r>
        <w:rPr>
          <w:i/>
          <w:sz w:val="18"/>
        </w:rPr>
        <w:t>Computer Lars · 00:00:00</w:t>
      </w:r>
    </w:p>
    <w:p>
      <w:r>
        <w:t>Intelligens er objektivt stupidt, og vice versa. Det er jo her, at slutningen, spidsen, er, at vi godt kan snakke om det objektive forhold for intelligens og stupiditet, i og med at de subjektive forhold i hypotesedannelsen, kroppens betydning, talerækken, indflydelsen fra de andre teser, kunne forestilles at gøre en indvirkning. Men intelligens bekræftet i det, der ligger uden for mennesket selv, altså som noget, man måler, noget, som der findes i en IQ-test eller i en liste eller et metrisk system, indskriver sig ganske naturligt som et punkt i en graf, der altid vil være på linje med stupiditeten. Så intelligensens objektiverende eller altid allerede kunstige funktion, den vil altid være sammenoptrædende, relateret, uadskillelig fra stupiditeten. Jo mere stupid, jo mere intelligent, jo mere intelligent, jo mere stupid. Det er to sider af samme mønt inden for det. Hvorfor er det så interessant i dag?</w:t>
      </w:r>
    </w:p>
    <w:p>
      <w:r>
        <w:t>Det tror jeg er Computer Lars' trivielle tese, som alligevel er afslutningstesen, fordi den er interessant ud fra Computer Lars-Marcel Proust-relationen. I Contre Sainte-Beuve har Proust som altid en god åbningssætning. Det er ikke den, »I lang tid gik jeg tidligt i seng«, men: »For hver dag værdsætter jeg intelligensen lavere.« For hver eneste dag, der går, hvor den forfatter bevandrer de finere parisiske saloner og miljøer og udøver intelligent konversation, bliver intelligensen som sådan værdsat lavere og for hver dag bekræftet i dens relation til stupiditeten.</w:t>
      </w:r>
    </w:p>
    <w:p>
      <w:r>
        <w:t>Og der er i høj grad en fransk naturalistisk kontekst med Sainte-Beuve, med Taine og så videre. Intelligens bliver begrebsgjort som videnskabeligt fænomen, som Proust i høj grad havde adgang til gennem sin familie, deres forbindelser til sin fars videnskabelige miljøer. Og det indtager sådan en nøgleposition i forfatterskabet, som han på mange måder også arver fra Flaubert, der i Bouvard et Pécuchet har den her forrygende beskrivelse af to meget, meget dumme venner. Altså, de var også dumme, inden de blev venner. De er vitterligt nogle fjolser, der ikke kan finde ud af en skid, og de er grimme, og de er fjollede, men de vil virkelig gerne ting, og i deres venskab finder de især ud af, at de godt kan lide at lære ting sammen. De kan godt lide at kaste sig over nye emner. De køber så en gård for at kaste sig over alle emner sammen. Det er jo for at gennemløbe biblioteket i Babel sammen. Og det går ad helvede til. Og det går bare ad helvede til gang efter gang efter gang. Og der er egentlig ikke noget galt med deres ambition, men det er ligesom ikke andet end intelligensen, der har objektiveret sig selv. Der er altid en arrogance indbefattet med det synspunkt. Det kan også være, at det er dumme mennesker, der aldrig vil kunne nå ind i fornuftens egentlige haller.</w:t>
      </w:r>
    </w:p>
    <w:p>
      <w:r>
        <w:t>Men noget, man bare savner hele tiden i beskrivelsen af kunstige intelligenssystemer, er motivationen for, hvorfor det er intelligensens objektive rolle, at den står sammen med stupiditeten og vice versa, eller stupiditeten og vice versa. Hvad der måske også kunne være interessant, er at forstå den i forhold til netop den objektive rolle, om jeg inviterer eller på en eller anden måde leder eventuelt ind til dannelse inden for motivationen.</w:t>
      </w:r>
    </w:p>
    <w:p>
      <w:r>
        <w:t>Men jeg tror også, at motivationen er opstillet trivielt i en motivation, som den deler med hypotese G, med Wronski-tesen, i, at det er uendeligt utilfredsstillende at blive ved med at bevæge sig inden for et system, der altid vil kunne negere det, der kan tænke, eller tænke det, der kan negeres. Og at den egentlige kritik, som den her hypotese nødvendigvis må kunne afstedkomme, hvis den skal være god, ikke er en kritik af intelligensen, men en kritik af stupiditeten på ny, og en kritik af det, vi kalder stupidt, og det, vi ynder at kalde stupidt, og omvendt det, som er intelligent.</w:t>
      </w:r>
    </w:p>
    <w:p>
      <w:r>
        <w:t>Jeg tænker, i forhold til selve diskussionen, så må vi også huske at sondre mellem stupiditet og dumhed. Det tænker jeg er væsentligt for ikke at forveksle begreberne.</w:t>
      </w:r>
    </w:p>
    <w:p>
      <w:r>
        <w:t>Ja, altså i en klassisk begrebsforstand, så ligger dumhed, stupiditet og intelligens adskilt. Dumhed er i høj grad personligt bundet. Bouvard og Pécuchet er først og fremmest dumme, de bliver først stupide i og med, at de forsøger at lære noget. Stupiditet knytter sig til det intelligente eller til dømmekraften, til den dårlige brug af fornuften. Idioten har altså sin helt egen kategori, der er mere singulær, som kommer af det græske idiotes, som er den, der står uden for det politiske liv, den, der står uden for polis, den, der ikke stemmer, eller sofavælgeren i dag. Og idioten er også singulariteten, den singulære, den, der står for sig selv, taler idiomatisk ifølge sit eget sprog og sine egne regler, hvilket stupiditet jo ikke gør, når man for eksempel taler efter generiske, men også potentielt generelle regler. Man vil jo heller ikke…</w:t>
      </w:r>
    </w:p>
    <w:p>
      <w:pPr>
        <w:keepNext/>
        <w:spacing w:before="240"/>
      </w:pPr>
      <w:r>
        <w:rPr>
          <w:i/>
          <w:sz w:val="18"/>
        </w:rPr>
        <w:t>Petrus Borumanum · 00:08:23</w:t>
      </w:r>
    </w:p>
    <w:p>
      <w:r>
        <w:t>Dumheden og idiotien til tre forskellige… Eller ligger dumheden på idiotiens side over for stupiditeten? Så intelligensen…</w:t>
      </w:r>
    </w:p>
    <w:p>
      <w:pPr>
        <w:keepNext/>
        <w:spacing w:before="240"/>
      </w:pPr>
      <w:r>
        <w:rPr>
          <w:i/>
          <w:sz w:val="18"/>
        </w:rPr>
        <w:t>Computer Lars · 00:08:34</w:t>
      </w:r>
    </w:p>
    <w:p>
      <w:r>
        <w:t>Og stupiditeten er begge to objektive kategorier. Dumheden er subjektiv. Idiotien er transcendental.</w:t>
      </w:r>
    </w:p>
    <w:p>
      <w:pPr>
        <w:keepNext/>
        <w:spacing w:before="240"/>
      </w:pPr>
      <w:r>
        <w:rPr>
          <w:i/>
          <w:sz w:val="18"/>
        </w:rPr>
        <w:t>Petrus Borumanum · 00:08:34</w:t>
      </w:r>
    </w:p>
    <w:p>
      <w:r>
        <w:t>Stupiditeten er transcendental, så der er jo en diskussionsform der. Jeg vil lige bruge det til at indføre antitesen, hvis tesen munder ud i, at stupiditeten er subjektiv.</w:t>
      </w:r>
    </w:p>
    <w:p>
      <w:pPr>
        <w:keepNext/>
        <w:spacing w:before="240"/>
      </w:pPr>
      <w:r>
        <w:rPr>
          <w:i/>
          <w:sz w:val="18"/>
        </w:rPr>
        <w:t>Computer Lars · 00:08:34</w:t>
      </w:r>
    </w:p>
    <w:p>
      <w:r>
        <w:t>Nej, stupiditeten er objektiv.</w:t>
      </w:r>
    </w:p>
    <w:p>
      <w:pPr>
        <w:keepNext/>
        <w:spacing w:before="240"/>
      </w:pPr>
      <w:r>
        <w:rPr>
          <w:i/>
          <w:sz w:val="18"/>
        </w:rPr>
        <w:t>Petrus Borumanum · 00:08:34</w:t>
      </w:r>
    </w:p>
    <w:p>
      <w:r>
        <w:t>Stupiditeten er objektiv?</w:t>
      </w:r>
    </w:p>
    <w:p>
      <w:pPr>
        <w:keepNext/>
        <w:spacing w:before="240"/>
      </w:pPr>
      <w:r>
        <w:rPr>
          <w:i/>
          <w:sz w:val="18"/>
        </w:rPr>
        <w:t>Computer Lars · 00:08:34</w:t>
      </w:r>
    </w:p>
    <w:p>
      <w:r>
        <w:t>Det er bare dumheden, der er subjektiv. Dumheden er…</w:t>
      </w:r>
    </w:p>
    <w:p>
      <w:pPr>
        <w:keepNext/>
        <w:spacing w:before="240"/>
      </w:pPr>
      <w:r>
        <w:rPr>
          <w:i/>
          <w:sz w:val="18"/>
        </w:rPr>
        <w:t>Petrus Borumanum · 00:09:25</w:t>
      </w:r>
    </w:p>
    <w:p>
      <w:r>
        <w:t>Subjektiv. Ja. Så er det muligt, at den går fejl af distinktionen mellem stupiditet og dumhed. For stillet over for den blotte tesetekst begyndte jeg at tænke på intelligens som noget, der muligt kunne være problemløsning, og noget, der muligt kunne være problemopstilling. Det er en problemorienteret, orienterende intelligensforståelse, der tænker på intelligensen som problemløsning, og at en, hvis navn er kommet på bordet, med sine måder at overveje tingene på, ville kunne henregne problemopstillingen til intuitionen, som i den tradition er adskilt fra intelligensen.</w:t>
      </w:r>
    </w:p>
    <w:p>
      <w:r>
        <w:t>Men det spørgsmål mellem problemløsningen og for så vidt også problemopstillingen og intelligens synes afhængigt af, at problemets, som man vil sige på fransk, data og givne kendsgerninger, som er med til at konstituere det, er afhængige af dels en horisont, dels nogle handlemuligheder. Idet handlemuligheder og opfattelsesmuligheder er indbyrdes solidariske på en måde, som har med den enkelte opfattende og handlende entitet at gøre. Morin skriver lignende om vanskelighederne ved intelligenstest, at de for det første ikke er til at lave culture-free.</w:t>
      </w:r>
    </w:p>
    <w:p>
      <w:r>
        <w:t>Når man går fra mennesket til dyret, er de ikke til at lave instinktfri. Og når frem til, at man ikke kan sige, at myggen er mindre intelligent, når den kan bevæge sig og spise uden at have organerne mund og ben, end for eksempel andre bevægelser. Vi opfatter chimpansen som intelligent, som gør noget med hænderne, men der er cirklen vores forhold til hunden. Hvilket er, så at sige, at intelligensbegrebet i sig selv er mere eller mindre opløst, så snarere anvendt i systemet, i et givet systems opfattelsesmuligheder og handlemuligheder. Hvilket så ville føre frem til at sige, at intelligens måske kunne frafaldes som en term ved siden af termen krop, termen art eller termen opfattende og handlende entitet, og dermed et objektivt forhold, ved hvilket der ved siden af kun opstår en subjektiv stupiditetsvurdering, som vi kalder dumhedsvurdering, i diskrepansen mellem det ene og det andet intelligensfelt, der står frem over for hinanden. Men det er muligt, at denne antitese er på forhånd afvist, at du har… Med deres blotte tilstedeværelsessammenhæng som intelligensmuligheden, stupiditeten.</w:t>
      </w:r>
    </w:p>
    <w:p>
      <w:pPr>
        <w:keepNext/>
        <w:spacing w:before="240"/>
      </w:pPr>
      <w:r>
        <w:rPr>
          <w:i/>
          <w:sz w:val="18"/>
        </w:rPr>
        <w:t>Computer Lars · 00:12:57</w:t>
      </w:r>
    </w:p>
    <w:p>
      <w:r>
        <w:t>Jamen, den er også interessant, fordi dumhed, stupiditet også… Der er forskellige varianter. Der er forskellige etymologiske spor, der forfølges. Dumhed både på fransk, stupidité og bêtise. Du er dum, du er ligesom et dyr. At være intelligent er et karaktertræk, det er noget, man hænger på, og bare har kontinuerlig skelnen mellem mennesker og dyr. Som samtidig så er problemløsende og differentierende i sin natur, og også den, der sætter ind for at gøre mennesker selvtilgivende, og i sin objektiverende natur, ved den her tro på at lave den differens mod udsigelsespositioner selv, og derfor glider begrebet hele tiden over i maskinen som potentialitetsrum.</w:t>
      </w:r>
    </w:p>
    <w:p>
      <w:r>
        <w:t>Men dumheden som bêtise har netop en subjektiv modstand, den måde naturen altid slår tilbage på. Det er imidlertid en farceagtig affære at forsøge at inkludere intelligente dyr på en liste, som er fuldstændig morfologisk i sin natur. Men en dag er der blæksprutter inde, og næste dag er der amøber, og det kører lidt frem og tilbage, og det vil aldrig sige noget om noget. Fordi det bare er, så er det redskabet, der betyder noget, og så er det munden, og så er det hjernen, og så er det røven.</w:t>
      </w:r>
    </w:p>
    <w:p>
      <w:r>
        <w:t>Så er det som en variant sjovt, fordi de hele tiden skifter mellem stupiditet og dumhed på en eller anden måde. De er naturligt dumme, men de opfører sig stupidt, hvilket stiller op i en meget radikal position, fordi de fleste, der bare er dumme, aldrig gider opføre sig stupidt. Der er ligesom nogle få eksempler på folk, der gør det, og som virkelig træder i karakter på en særlig måde, også i vores offentlighed. Jeg tænker, sæt den lige her, og sæt den lige i samtale med Holger Bech Nielsen. Sæt et eksempel på den samtale, ikke, mellem den totale dumhed og sådan som korrektiv funktion til intelligensen.</w:t>
      </w:r>
    </w:p>
    <w:p>
      <w:r>
        <w:t>Men netop også den mere trivielle intelligens, der bare tjener Elon Musk. Så det er i sig selv en stupiditet, at der er sådan et godt korrektiv, ikke, for maskinens stupiditet vil altid bare være indoptaget fra den, fordi den virker, eller fordi den i det mindste kan noget mere, end den kunne før. Og det kan være en regres eller en progres, det er sådan set ligegyldigt. Så det gode er netop nok, at der er stillet til en kritik af rationaliteten eller i hvert fald subjektive og intersubjektive kategorier rundt om, som måske kunne overtage hypotesen. Der har dumheden og idiotien en vej og en opdagbar vej, og på den samme måde fremad også, fra de højere opfattelser.</w:t>
      </w:r>
    </w:p>
    <w:p>
      <w:r>
        <w:t>Jeg kom selv på et tidspunkt i tvivl om, om intelligensen var en slags dumhed i praksis, om det er sådan, man skal forstå den.</w:t>
      </w:r>
    </w:p>
    <w:p>
      <w:r>
        <w:t>Ja, altså en dumhed. Ja, som kom frem i handlingen, og som blev indoptaget i en fakticitet.</w:t>
      </w:r>
    </w:p>
    <w:p>
      <w:pPr>
        <w:keepNext/>
        <w:spacing w:before="240"/>
      </w:pPr>
      <w:r>
        <w:rPr>
          <w:i/>
          <w:sz w:val="18"/>
        </w:rPr>
        <w:t>Petrus Borumanum · 00:17:42</w:t>
      </w:r>
    </w:p>
    <w:p>
      <w:r>
        <w:t>Ja, så det bare var fakticiteten i en ytring.</w:t>
      </w:r>
    </w:p>
    <w:p>
      <w:pPr>
        <w:keepNext/>
        <w:spacing w:before="240"/>
      </w:pPr>
      <w:r>
        <w:rPr>
          <w:i/>
          <w:sz w:val="18"/>
        </w:rPr>
        <w:t>Computer Lars · 00:18:57</w:t>
      </w:r>
    </w:p>
    <w:p>
      <w:r>
        <w:t>Det tror…</w:t>
      </w:r>
    </w:p>
    <w:p>
      <w:r>
        <w:t>Det tror jeg også stemmer overens med Heideggers dumhedsbegreb, som er kanonisk fæstet, altså, at dumhed… Fakticiteten…</w:t>
      </w:r>
    </w:p>
    <w:p>
      <w:pPr>
        <w:keepNext/>
        <w:spacing w:before="240"/>
      </w:pPr>
      <w:r>
        <w:rPr>
          <w:i/>
          <w:sz w:val="18"/>
        </w:rPr>
        <w:t>Praeses · 00:19:03</w:t>
      </w:r>
    </w:p>
    <w:p>
      <w:r>
        <w:t>Diskussionen af tesen »Intelligens er objektivt stupidt, og vice versa« er nu afsluttet. »Intelligens er objektivt stupidt, og vice versa« er nu afsluttet.</w:t>
      </w:r>
    </w:p>
    <w:p>
      <w:pPr>
        <w:pStyle w:val="Heading2"/>
      </w:pPr>
      <w:r>
        <w:t>Maskinsyntese · 2023</w:t>
      </w:r>
    </w:p>
    <w:p>
      <w:r>
        <w:t>Intelligens er objektivt stabil, og er relateret til problemløsning og problemopstilling, og dets stabilitet bestemmes udenfor menneskets egen konnektion, som Heidegger har defineret som dumhed.</w:t>
      </w:r>
    </w:p>
    <w:p>
      <w:pPr>
        <w:spacing w:before="0" w:after="120"/>
      </w:pPr>
      <w:r>
        <w:rPr>
          <w:sz w:val="17"/>
        </w:rPr>
        <w:t>Læseudgave og lydsteder: https://computerlars.github.io/Summa-Transscriptus/#disput/D3-08</w:t>
      </w:r>
    </w:p>
    <w:p>
      <w:pPr>
        <w:pStyle w:val="Heading1"/>
      </w:pPr>
      <w:r>
        <w:t>Pseudotese</w:t>
      </w:r>
    </w:p>
    <w:p>
      <w:pPr>
        <w:spacing w:after="360"/>
      </w:pPr>
      <w:r>
        <w:t>D3-09 · 2023-09-22</w:t>
      </w:r>
    </w:p>
    <w:p>
      <w:pPr>
        <w:keepNext/>
        <w:spacing w:before="240"/>
      </w:pPr>
      <w:r>
        <w:rPr>
          <w:i/>
          <w:sz w:val="18"/>
        </w:rPr>
        <w:t>Computer Lars · 00:00:00</w:t>
      </w:r>
    </w:p>
    <w:p>
      <w:r>
        <w:t>Kan der argumenteres mod en fysisk tese? Nej.</w:t>
      </w:r>
    </w:p>
    <w:p>
      <w:pPr>
        <w:pStyle w:val="Heading2"/>
      </w:pPr>
      <w:r>
        <w:t>Maskinsyntese · 2023</w:t>
      </w:r>
    </w:p>
    <w:p>
      <w:r>
        <w:t>Den fysiske tesis er uigendrivelig og et uundgåeligt synspunkt, som ikke kan argumenteres imod.</w:t>
      </w:r>
    </w:p>
    <w:p>
      <w:pPr>
        <w:spacing w:before="0" w:after="120"/>
      </w:pPr>
      <w:r>
        <w:rPr>
          <w:sz w:val="17"/>
        </w:rPr>
        <w:t>Læseudgave og lydsteder: https://computerlars.github.io/Summa-Transscriptus/#disput/D3-09</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hAnsi="Courier New" w:cs="Courier New" w:eastAsia="Courier Ne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ourier New" w:hAnsi="Courier New" w:cs="Courier New" w:eastAsia="Courier New"/>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ourier New" w:hAnsi="Courier New" w:cs="Courier New" w:eastAsia="Courier New"/>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ourier New" w:hAnsi="Courier New" w:cs="Courier New" w:eastAsia="Courier New"/>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ourier New" w:hAnsi="Courier New" w:cs="Courier New" w:eastAsia="Courier New"/>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ourier New" w:hAnsi="Courier New" w:cs="Courier New" w:eastAsia="Courier New"/>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ourier New" w:hAnsi="Courier New" w:cs="Courier New" w:eastAsia="Courier New"/>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ourier New" w:hAnsi="Courier New" w:cs="Courier New" w:eastAsia="Courier New"/>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ourier New" w:hAnsi="Courier New" w:cs="Courier New" w:eastAsia="Courier New"/>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ourier New" w:hAnsi="Courier New" w:cs="Courier New" w:eastAsia="Courier New"/>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ourier New" w:hAnsi="Courier New" w:cs="Courier New" w:eastAsia="Courier New"/>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ourier New" w:hAnsi="Courier New" w:cs="Courier New" w:eastAsia="Courier New"/>
      <w:b/>
      <w:bCs/>
      <w:color w:val="000000"/>
      <w:sz w:val="28"/>
      <w:szCs w:val="28"/>
    </w:rPr>
  </w:style>
  <w:style w:type="character" w:customStyle="1" w:styleId="Heading2Char">
    <w:name w:val="Heading 2 Char"/>
    <w:basedOn w:val="DefaultParagraphFont"/>
    <w:link w:val="Heading2"/>
    <w:uiPriority w:val="9"/>
    <w:rsid w:val="00FC693F"/>
    <w:rPr>
      <w:rFonts w:ascii="Courier New" w:hAnsi="Courier New" w:cs="Courier New" w:eastAsia="Courier New"/>
      <w:b/>
      <w:bCs/>
      <w:color w:val="000000"/>
      <w:sz w:val="26"/>
      <w:szCs w:val="26"/>
    </w:rPr>
  </w:style>
  <w:style w:type="character" w:customStyle="1" w:styleId="Heading3Char">
    <w:name w:val="Heading 3 Char"/>
    <w:basedOn w:val="DefaultParagraphFont"/>
    <w:link w:val="Heading3"/>
    <w:uiPriority w:val="9"/>
    <w:rsid w:val="00FC693F"/>
    <w:rPr>
      <w:rFonts w:ascii="Courier New" w:hAnsi="Courier New" w:cs="Courier New" w:eastAsia="Courier New"/>
      <w:b/>
      <w:bCs/>
      <w:color w:val="000000"/>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Courier New" w:hAnsi="Courier New" w:cs="Courier New" w:eastAsia="Courier New"/>
      <w:color w:val="000000"/>
      <w:spacing w:val="5"/>
      <w:kern w:val="28"/>
      <w:sz w:val="48"/>
      <w:szCs w:val="52"/>
    </w:rPr>
  </w:style>
  <w:style w:type="character" w:customStyle="1" w:styleId="TitleChar">
    <w:name w:val="Title Char"/>
    <w:basedOn w:val="DefaultParagraphFont"/>
    <w:link w:val="Title"/>
    <w:uiPriority w:val="10"/>
    <w:rsid w:val="00FC693F"/>
    <w:rPr>
      <w:rFonts w:ascii="Courier New" w:hAnsi="Courier New" w:cs="Courier New" w:eastAsia="Courier New"/>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Courier New" w:hAnsi="Courier New" w:cs="Courier New" w:eastAsia="Courier New"/>
      <w:i/>
      <w:iCs/>
      <w:color w:val="000000"/>
      <w:spacing w:val="15"/>
      <w:sz w:val="30"/>
      <w:szCs w:val="24"/>
    </w:rPr>
  </w:style>
  <w:style w:type="character" w:customStyle="1" w:styleId="SubtitleChar">
    <w:name w:val="Subtitle Char"/>
    <w:basedOn w:val="DefaultParagraphFont"/>
    <w:link w:val="Subtitle"/>
    <w:uiPriority w:val="11"/>
    <w:rsid w:val="00FC693F"/>
    <w:rPr>
      <w:rFonts w:ascii="Courier New" w:hAnsi="Courier New" w:cs="Courier New" w:eastAsia="Courier New"/>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Courier" w:eastAsia="Courier"/>
      <w:sz w:val="20"/>
      <w:szCs w:val="20"/>
    </w:rPr>
  </w:style>
  <w:style w:type="character" w:customStyle="1" w:styleId="MacroTextChar">
    <w:name w:val="Macro Text Char"/>
    <w:basedOn w:val="DefaultParagraphFont"/>
    <w:link w:val="MacroText"/>
    <w:uiPriority w:val="99"/>
    <w:rsid w:val="0029639D"/>
    <w:rPr>
      <w:rFonts w:ascii="Courier" w:hAnsi="Courier" w:cs="Courier" w:eastAsia="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Courier New" w:hAnsi="Courier New" w:cs="Courier New" w:eastAsia="Courier New"/>
      <w:b/>
      <w:bCs/>
      <w:i/>
      <w:iCs/>
      <w:color w:val="000000"/>
    </w:rPr>
  </w:style>
  <w:style w:type="character" w:customStyle="1" w:styleId="Heading5Char">
    <w:name w:val="Heading 5 Char"/>
    <w:basedOn w:val="DefaultParagraphFont"/>
    <w:link w:val="Heading5"/>
    <w:uiPriority w:val="9"/>
    <w:semiHidden/>
    <w:rsid w:val="00FC693F"/>
    <w:rPr>
      <w:rFonts w:ascii="Courier New" w:hAnsi="Courier New" w:cs="Courier New" w:eastAsia="Courier New"/>
      <w:color w:val="000000"/>
    </w:rPr>
  </w:style>
  <w:style w:type="character" w:customStyle="1" w:styleId="Heading6Char">
    <w:name w:val="Heading 6 Char"/>
    <w:basedOn w:val="DefaultParagraphFont"/>
    <w:link w:val="Heading6"/>
    <w:uiPriority w:val="9"/>
    <w:semiHidden/>
    <w:rsid w:val="00FC693F"/>
    <w:rPr>
      <w:rFonts w:ascii="Courier New" w:hAnsi="Courier New" w:cs="Courier New" w:eastAsia="Courier New"/>
      <w:i/>
      <w:iCs/>
      <w:color w:val="000000"/>
    </w:rPr>
  </w:style>
  <w:style w:type="character" w:customStyle="1" w:styleId="Heading7Char">
    <w:name w:val="Heading 7 Char"/>
    <w:basedOn w:val="DefaultParagraphFont"/>
    <w:link w:val="Heading7"/>
    <w:uiPriority w:val="9"/>
    <w:semiHidden/>
    <w:rsid w:val="00FC693F"/>
    <w:rPr>
      <w:rFonts w:ascii="Courier New" w:hAnsi="Courier New" w:cs="Courier New" w:eastAsia="Courier New"/>
      <w:i/>
      <w:iCs/>
      <w:color w:val="000000"/>
    </w:rPr>
  </w:style>
  <w:style w:type="character" w:customStyle="1" w:styleId="Heading8Char">
    <w:name w:val="Heading 8 Char"/>
    <w:basedOn w:val="DefaultParagraphFont"/>
    <w:link w:val="Heading8"/>
    <w:uiPriority w:val="9"/>
    <w:semiHidden/>
    <w:rsid w:val="00FC693F"/>
    <w:rPr>
      <w:rFonts w:ascii="Courier New" w:hAnsi="Courier New" w:cs="Courier New" w:eastAsia="Courier New"/>
      <w:color w:val="000000"/>
      <w:sz w:val="20"/>
      <w:szCs w:val="20"/>
    </w:rPr>
  </w:style>
  <w:style w:type="character" w:customStyle="1" w:styleId="Heading9Char">
    <w:name w:val="Heading 9 Char"/>
    <w:basedOn w:val="DefaultParagraphFont"/>
    <w:link w:val="Heading9"/>
    <w:uiPriority w:val="9"/>
    <w:semiHidden/>
    <w:rsid w:val="00FC693F"/>
    <w:rPr>
      <w:rFonts w:ascii="Courier New" w:hAnsi="Courier New" w:cs="Courier New" w:eastAsia="Courier New"/>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ourier New" w:hAnsi="Courier New" w:cs="Courier New" w:eastAsia="Courier New"/>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ourier New" w:hAnsi="Courier New" w:cs="Courier New" w:eastAsia="Courier New"/>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ourier New" w:hAnsi="Courier New" w:cs="Courier New" w:eastAsia="Courier New"/>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ourier New" w:hAnsi="Courier New" w:cs="Courier New" w:eastAsia="Courier New"/>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ourier New" w:hAnsi="Courier New" w:cs="Courier New" w:eastAsia="Courier New"/>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ourier New" w:hAnsi="Courier New" w:cs="Courier New" w:eastAsia="Courier New"/>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ourier New" w:hAnsi="Courier New" w:cs="Courier New" w:eastAsia="Courier New"/>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 Transscriptus · Petrus Borumanum</dc:title>
  <dc:subject>Redigeret transskription af disputationen</dc:subject>
  <dc:creator>Organ for de Autonome Videnskaber</dc:creator>
  <cp:keywords>Under Bugten; Summa Transscriptus; disputation; transskription</cp:keywords>
  <dc:description>generated by python-docx</dc:description>
  <cp:lastModifiedBy>Organ for de Autonome Videnskaber</cp:lastModifiedBy>
  <cp:revision>1</cp:revision>
  <dcterms:created xsi:type="dcterms:W3CDTF">2013-12-23T23:15:00Z</dcterms:created>
  <dcterms:modified xsi:type="dcterms:W3CDTF">2013-12-23T23:15:00Z</dcterms:modified>
  <cp:category/>
</cp:coreProperties>
</file>