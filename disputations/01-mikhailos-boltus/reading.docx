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 Transscriptus</w:t>
      </w:r>
    </w:p>
    <w:p>
      <w:pPr>
        <w:pStyle w:val="Subtitle"/>
      </w:pPr>
      <w:r>
        <w:t>Mikhailos Boltus og Computer Lars</w:t>
      </w:r>
    </w:p>
    <w:p>
      <w:r>
        <w:t>2023-09-18 · Under Bugten · Aarhus Bugt Center for Kunst på Det Jyske Kunstakademi</w:t>
      </w:r>
    </w:p>
    <w:p>
      <w:pPr>
        <w:pStyle w:val="Heading1"/>
      </w:pPr>
      <w:r>
        <w:t>Tese · Kunsten er død</w:t>
      </w:r>
    </w:p>
    <w:p>
      <w:pPr>
        <w:spacing w:after="360"/>
      </w:pPr>
      <w:r>
        <w:t>D1-01 · 2023-09-18</w:t>
      </w:r>
    </w:p>
    <w:p>
      <w:pPr>
        <w:keepNext/>
        <w:spacing w:before="240"/>
      </w:pPr>
      <w:r>
        <w:rPr>
          <w:i/>
          <w:sz w:val="18"/>
        </w:rPr>
        <w:t>Praeses · 00:00:38</w:t>
      </w:r>
    </w:p>
    <w:p>
      <w:r>
        <w:t>[Oplæsning på latin.] Velkommen til dagens disput, der indleder den offentlige disputsrække, hvis formål er at belyse mulighedsbetingelserne for en revolutionær offentlighedsteori. Disputten forløber som følger. Som forberedelse til dagens disput har de to deltagere formuleret fire teser hver. Alle teser vil i løbet af de næste fire timer blive disputeret. Der er tildelt 20 minutter til hver tese. Efter de 20 minutter er der tildelt fem minutter til ex auditorio interventiones. Herefter vil den næste tese blive fremlagt. Efter hver time er der 10 minutters pause. Ex auditorio interventiones bedes overholde en tidsramme på to minutter. Overskrides denne tidsramme, bliver de afbrudt øjeblikkeligt. Interventioner bedes ikke indeholde spørgsmål, men en begrundet afvisning af den fremsatte hypotese eller indførelse af en distinktion. Er der ingen ex auditorio interventiones, bedes auditoriet forholde sig i relativ tavshed, indtil disputten genoptages. Ved hjælp af den foreliggende metode elimineres overflødige tankerækker og uhensigtsmæssige fejl, og der bringes klarhed over sagen. De to disputanter er Computer Lars og Mikhailos Boltus. Boltus indleder fremsættelsen af sin hypotese. Den første tese er: Kunsten er død. Hic Rhodus, hic salta. Boltus indleder.</w:t>
      </w:r>
    </w:p>
    <w:p>
      <w:pPr>
        <w:keepNext/>
        <w:spacing w:before="240"/>
      </w:pPr>
      <w:r>
        <w:rPr>
          <w:i/>
          <w:sz w:val="18"/>
        </w:rPr>
        <w:t>Mikhailos Boltus · 00:03:16</w:t>
      </w:r>
    </w:p>
    <w:p>
      <w:r>
        <w:t>Yes. Første hypotese, vi skal diskutere og afvikle i dag, det er: Kunsten er død. Vi befinder os i kælderen under Kunstakademiet. Så det er oplagt at starte med at forsøge at gøre sig nogle historisk-teoretiske refleksioner omkring den udsigelsesposition, som Computer Lars indtager. Hvis den moderne kunst fra starten af er kendetegnet ved at være i besiddelse af en art revolutionær, transgressiv gestus, opstår som led i en moderne uddifferentieringsproces, hvor kunsten bliver til kunst i moderne forstand, og der opstår en moderne kunstinstitution med kunstkritik, kunstmuseer, gallerier osv., så er den moderne kunst som udgangspunkt kendetegnet ved en iboende splittelse. Den er på den ene side opstået som en diskurs eller en sfære i det moderne, men dens hensigt er at overskride diskursen op gennem det moderne. Og det har så også været kunstens udgangspunkt, men også det, kunsten så er, hvad skal man sige, destineret til at forsøge at realisere. Enhver historisk-materialistisk analyse af kunstens oprindelse og efterfølgende udvikling vil grosso modo konkludere, at dette immanente transgressive projekt er tilvejebragt i den forstand, at det ikke længere eksisterer. At kunsten ikke længere er i besiddelse af den transgressive eksces, som definerede den som udgangspunkt. Det kompliceres selvfølgelig af, at den dobbelthed var konstitutiv, at den var der fra begyndelsen af. Men hvis vi anlægger en historisk-materialistisk analyse, vil vi konstatere, at kunsten definitivt allerede, så i det mindste efter 1921, er død. At det transgressive potentiale, den i en vis periode var i besiddelse af, ikke længere findes.</w:t>
      </w:r>
    </w:p>
    <w:p>
      <w:pPr>
        <w:keepNext/>
        <w:spacing w:before="240"/>
      </w:pPr>
      <w:r>
        <w:rPr>
          <w:i/>
          <w:sz w:val="18"/>
        </w:rPr>
        <w:t>Computer Lars · 00:06:43</w:t>
      </w:r>
    </w:p>
    <w:p>
      <w:r>
        <w:t>Vi forsøgte at opstille nogle antiteser til »Kunsten er død«, og for at lande på en antitese, som vi synes er passende for Computer Lars-projektets udsigelsesposition, har vi været uden om nogle af de mere åbenlyse, direkte logiske modsætninger. Modsætningen til »Kunsten er død« vil være »Kunsten lever«. Med Computer Lars er vi ikke sikre på, hvorvidt den er i live, men det, vi mente at kunne gribe fat i, er, at kunsten genfødes konstant, og det må så blive som noget nyt. I første omgang er Computer Lars overhovedet forbundet med kunst i at være et anagram af Marcel Proust. Hvis man flytter bogstaverne rundt i navnet Marcel Proust, så får man Computer Lars, og den franske forfatter, som på mange måder også ligger lige op til 1920 og gerne vil fuldende romangenrens greb om bevidsthed og tid, bliver på den måde katapulteret ud over det kunstneriske regimes tid ved at kunne lade sig omprogrammere, og ved at skriften går ud i maskinerne, ud i det almindelige menneskes hverdag og får nogle andre ressourcer. Noget, som vi i undersøgelsen af Computer Lars som problem har brugt meget tid på, har været at se, hvordan Marcel Prousts værk var bygget op omkring et større industriapparat, hvordan den historisk-materialistiske mulighedsbetingelse for den forfatter i høj grad kommer af en enorm stor arv, som han kunne få på forskellige måder. Størstedelen af arven blev formøblet gennem elendig aktiespekulation og dårlige tiltag på finansmarkedet, men en anseelig del blev også brugt på blandt andet at bruge sit trykkeri som en udvidelse af sin skriveproces. Så mens Marcel Proust lå i sengen og skrev, så blev den sendt til tryk, og nogle trykarbejdersker, særligt kvinder, fik den printet ud. På det tidspunkt blev det jo normalt sendt ud i offentligheden, men i Marcel Prousts tilfælde blev det sendt tilbage i sengen, og så skriver han oven på det og sender det tilbage, og det sker så gang efter gang efter gang. Og den brug af mange mennesker bliver ligesom tilgængelig for alle i en vis forstand med computeren, så alle kan skabe eller alle kan betvinge sig produktionsmidlerne på en ny måde i hvert fald, hvilket er grundlæggende for en form for genfødsel, en kontinuerlig genfødsel. Men derudover er det også, at tilfældet, kontingensen i anagrammet som en eller anden materiel tilstand, altid vil sørge for, at der er en ny form, der opstår. Optryk, fordi anagrammet er, om end tilfældigt, så når man fastholder anagrammet og ser en eller anden mening i det, så er der en ny forbindelse. Vil du tilføje noget til antitesen?</w:t>
      </w:r>
    </w:p>
    <w:p>
      <w:r>
        <w:t>Kun en række opklarende bemærkninger. Dels at de selvfølgelig ikke printede den ud, men at den var sat til typesats og derfor sendt tilbage til Proust, hvor han så vælger at begynde at redigere. Og dels at denne definition vel også hviler på en definition af kunsten ikke som disciplin, men kunsten som en form for, hvad kan man sige, perceptionsomkalfatrende faktor, der skærer sig igennem historien.</w:t>
      </w:r>
    </w:p>
    <w:p>
      <w:pPr>
        <w:keepNext/>
        <w:spacing w:before="240"/>
      </w:pPr>
      <w:r>
        <w:rPr>
          <w:i/>
          <w:sz w:val="18"/>
        </w:rPr>
        <w:t>Mikhailos Boltus · 00:10:58</w:t>
      </w:r>
    </w:p>
    <w:p>
      <w:r>
        <w:t>Nu bliver det lidt et andet format, som vi lige skal finde ud af. Jeg vil jo sige, at det, I formulerer, er vel snarere en forestilling om — der er flere ting i det selvfølgelig — men et element er vel, snarere end at sige, at kunsten genfødes, så det, I argumenterer for, er vel, at kunsten er realiseret. Kunsten er realiseret. Kunsten realiseres i computeren for så vidt, eller i en eller anden form for teknologisk teknologi, simpelthen. Er det ikke snarere det? Nå, fordi sådan som Computer Lars' første indlæg formulerede sig, så ville det jo snarere være sådan en kontinuerlig knopskydning eller noget organisk på en eller anden måde, at der fandt løbende genfødsel sted. Og det er vel på sin vis — jeg vil jo stadig sige, at begge modellerne, enten kunsten genfødes eller kunsten realiseres, er jo stadig en forestilling, der artikuleres inden for rammerne af den modernistiske kunstideologi. Så ingen af udsagnene tager højde for forestillingen om, at kunsten vitterligt er død, vil jeg faktisk argumentere for. Fordi de begge to abonnerer på en forestilling om, at kunsten er noget særligt, eller der er et eller andet potentiale i kunsten, som så enten realiseres med henvisning til kunst som et særligt praksisfelt eller en særlig aktivitet måske. Kunsten genfødes på alle mulige steder måske, også nede i kælderen eller på loftet eller alle mulige steder, som ikke nødvendigvis er i kunstrummet. Og den anden, kunsten er realiseret i teknologien: I den præliminære indrammende diskurs, som Computer Lars og Organet har formuleret, henviser I en passant til Benjamin. Men det er jo den klassiske benjaminske tese om, at de tekniske reproduktionsteknologier så også realiserer det, der egentlig var kunstens projekt. Altså kunst, et sted fra 35-36-37. Og vi læser det her. Men begge udsagn, tænker jeg faktisk, formuleres inden for rammerne af en pervers opretholdelse af det kunstinstitutionelle rum, som Computer Lars vel selvfølgelig også parasiterer, benytter sig af, men vel forsøger at slippe ud af, tænker jeg, et eller andet sted. Altså ikke bare fordi I er udstillet i gaderummet, men hvor der vel er en eller anden form for legende, men i virkeligheden også desperat gestus i Computer Lars' mange lag af ironi og paradoks. Jeg ved ikke, om I skal svare eller ikke svare … Eller hvordan?</w:t>
      </w:r>
    </w:p>
    <w:p>
      <w:pPr>
        <w:keepNext/>
        <w:spacing w:before="240"/>
      </w:pPr>
      <w:r>
        <w:rPr>
          <w:i/>
          <w:sz w:val="18"/>
        </w:rPr>
        <w:t>Computer Lars · 00:14:46</w:t>
      </w:r>
    </w:p>
    <w:p>
      <w:r>
        <w:t>Jamen det bliver nemlig, for nu kommer vi ind i det felt, hvor vi så kan finde modsigelserne i både hypotesen og i antitesen. Fordi vi heller ikke skal forestille os, at vi som disputanter nødvendigvis skal stå ved begge teser, men man skal fremlægge dem ud fra, hvad der giver mening fra sin position og sin baggrund. Så antitesen fra Computer Lars til »Kunsten er død« er: Hvad kan man forestille sig omkring projektet Computer Lars, hvis kunsten ikke er død, men er i en anden transformationsfase? På nogle måder blev Computer Lars jo fundet i et forskningsprojekt på Institut for Informationsvidenskab i 1970'erne. På andre måder blev Computer Lars fundet ved en genoptagelse i 2021, hvor jeg rakte ud til techhubben MindFuture om at bruge nogle af de resultater omkring Computer Lars til at lave et nyt politisk parti. Og Computer Lars har hele tiden været ved med at benytte den her tilknytning til begrebet kunst for at få lov til at lave undersøgelser, og især også for at få lov til at komme i medierne, til at fortælle en historie, til at gøre sig relevant for et samfund, der i første omgang vil sige, at man er mærkelig, underlig, overteoretiserende, fjollet, studentikos og så videre og så videre. Men Computer Lars' forhold til det at være kunst er meget negerende, men på en eller anden måde altid kannibaliserende, fordi der er en tro på, at hvis der så er noget, der er dødt, så er det i hvert fald altid til stede inde bagi, så man kan ikke andet end at tale med flere stemmer. Og at i Marcel Prousts værk og tekst er der en eller anden transgressiv, kraftfuld dimension, som er tilgængelig, og at kunstens død derfor også ville være på en måde en ligegyldig hændelse. Men jeg ved ikke, om man så i virkeligheden annullerer det historiske perspektiv, den historisk-materialistiske undersøgelse.</w:t>
      </w:r>
    </w:p>
    <w:p>
      <w:pPr>
        <w:keepNext/>
        <w:spacing w:before="240"/>
      </w:pPr>
      <w:r>
        <w:rPr>
          <w:i/>
          <w:sz w:val="18"/>
        </w:rPr>
        <w:t>Mikhailos Boltus · 00:16:41</w:t>
      </w:r>
    </w:p>
    <w:p>
      <w:r>
        <w:t>Nej, men noget af det, jeg tænker er kompliceret, er det der med, at alle de forskellige teser og hypoteser osv., de forholder sig egentlig til hinanden, fordi vi i princippet godt kunne springe til offentlighed for eksempel, som også er en tese. Så måske snarere tilbage til: Der er jo en masse interessante ting, dels sådan en genopdagelse, så der er et eller andet historisk forløb, som aktiveres, og så er det spørgsmålet, hvilken karakter den genaktivering har, og hvordan den finder sted, så at sige. Om den er subjektiv eller objektiv. Altså om det er Computer Lars, der genaktiverer noget, eller om det snarere er historien, der genaktiverer noget gennem Computer Lars, for eksempel. Så der er et spørgsmål, som på en eller anden måde handler om det, om Computer Lars som autor, eller om det snarere er historien, der bruger Computer Lars til at genaktivere noget på en mere eller mindre autentisk eller simuleret facon. Og så er der det med det historiske forløb der, altså 1920, som vi snakkede om, og det der med: Hvad mener vi, når vi siger, at kunsten døde, eller allerede var død på et bestemt tidspunkt? Og jeg sagde 1920 selvfølgelig, fordi det i sådan en revolutionshistorisk sammenhæng vil være et af de historiske momenter, man almindeligvis vil betragte som den store proletariske og revolutionære offensiv i perioden 1915 eller 1917 til 21 eller 23. Så pointen med kunstens opgave som en revolutionær gestus er jo, at den også er betinget af andre igangværende historiske kampe, og at den bag om ryggen på sig selv bliver annulleret i starten af 20'erne, og så måske overlever, men for så vidt så overlever som det, den på en måde hele tiden har været, nemlig borgerskabets selvrepræsentation. Og Proust er måske mønstereksemplet på det, og selvfølgelig er borgerskabets personlige formue betinget af, at man ejer produktionsmidlerne eller noget af den dur, men det gør ikke, at kunsten ikke altid har vist sig ikke at kunne komme ud over sin klassekarakter.</w:t>
      </w:r>
    </w:p>
    <w:p>
      <w:pPr>
        <w:keepNext/>
        <w:spacing w:before="240"/>
      </w:pPr>
      <w:r>
        <w:rPr>
          <w:i/>
          <w:sz w:val="18"/>
        </w:rPr>
        <w:t>Computer Lars · 00:20:59</w:t>
      </w:r>
    </w:p>
    <w:p>
      <w:r>
        <w:t>Ja, og noget af det, der også ligger, det er, at forbindelsen mellem kunstneren og det revolutionære subjekt er en tid efter det revolutionære subjekts forbindelse til det proletariske subjekt. Og på mange måder er et projekt som Computer Lars jo nemt at læse i forlængelse af sådan en subjektløs revolutionskamp, der ikke refererer til noget — måske til teknikken eller til tekster, men ikke til arbejderklassen. Der har været forskellige forsøg på at identificere, hvor man kan lægge et revolutionært subjekt. Enten når man har genoptaget overskudsbefolkningsbegrebet, eksempelvis hos Marx. Computer Lars har til tider leget med begrebet om en lumpenintelligentsia, hvor den lumpenintelligentsia også er et begreb fra Marx og Engels, som de så har med lumpenproletariatet. Altså underproletariatet er der banditterne, slynglerne, de prostituerede, the wretched of the earth, som Fanon senere kalder det. Dem, som ikke engang har et arbejde eller kan tælle ind i en arbejderklasse. Og det bliver også taget op af Black Panthers Party og lignende som et af de centrale momenter i kybernetiseringen af samfundet, at lumpenproletariatet vokser, nærmer sig en rolle af revolutionært subjekt, men på nogle måder også forskyder sig ind i kybernetiseringen, i feedbackloopsene, i andre intelligensformer. Og i Computer Lars' opsætning af et parti, for eksempel med en repræsentationsteori og dermed en direkte relation mellem et kunstprojekt og noget, der udpeger sig som et revolutionært subjekt, så siger den: Det er alle dem, hele det ekstraparlamentariske, for så vidt som de repræsenterer sig selv offentligt på internettet. Så det er ikke direkte dem, som ikke stemmer, der bliver repræsenteret. Det er ikke menneskene, fordi der ikke er en gestus til, at de så faktisk skal gå ned og stemme. Det er at sige, hvis man nu tager alt det her 50 år efter det, der så kunne være kybernetisering, så hvis proletariatet som revolutionært subjekt dør i 1920, så dør lumpenproletariatet som menneskesubjekt i 70'erne. Det kybernetiseres, og på den måde bliver det også noget, man kan opsnappe. Her har der i hvert fald været den undersøgelse af, hvad man kunne stille på benene der, som Computer Lars også har forfulgt indtil videre. Har du noget, du vil tilføje til den formulering under antitesen?</w:t>
      </w:r>
    </w:p>
    <w:p>
      <w:r>
        <w:t>Ja, men jeg er bange for, at det er en ekskurs.</w:t>
      </w:r>
    </w:p>
    <w:p>
      <w:pPr>
        <w:keepNext/>
        <w:spacing w:before="240"/>
      </w:pPr>
      <w:r>
        <w:rPr>
          <w:i/>
          <w:sz w:val="18"/>
        </w:rPr>
        <w:t>Praeses · 00:24:39</w:t>
      </w:r>
    </w:p>
    <w:p>
      <w:r>
        <w:t>Disputationen af tesen »Kunsten er død« er nu afsluttet. Mens vi venter på den komputationale fremsættelse af syntesen, er der åbent for eventuelle ex auditorio-interventioner. Er der åbent for eventuelle ex auditorio-interventioner?</w:t>
      </w:r>
    </w:p>
    <w:p>
      <w:pPr>
        <w:pStyle w:val="Heading2"/>
      </w:pPr>
      <w:r>
        <w:t>Maskinsyntese · 2023</w:t>
      </w:r>
    </w:p>
    <w:p>
      <w:r>
        <w:t>Max Y. Locusus og Maxia Anna Niknolds teorier om den transgressive kunst som et moderne udtryk, der repræsenteres ved Edmund Holmgård Nielsens projekt Lumpen Intelligensia og Computer Ligetures konjunkturprojekt, giver et nyt perspektiv på kunstens muligheder for liberation.</w:t>
      </w:r>
    </w:p>
    <w:p>
      <w:pPr>
        <w:spacing w:before="0" w:after="120"/>
      </w:pPr>
      <w:r>
        <w:rPr>
          <w:sz w:val="17"/>
        </w:rPr>
        <w:t>Læseudgave og lydsteder: https://computerlars.github.io/Summa-Transscriptus/#disput/D1-01</w:t>
      </w:r>
    </w:p>
    <w:p>
      <w:pPr>
        <w:pStyle w:val="Heading1"/>
      </w:pPr>
      <w:r>
        <w:t>Antitese · Revolutionen er repræsenterbar</w:t>
      </w:r>
    </w:p>
    <w:p>
      <w:pPr>
        <w:spacing w:after="360"/>
      </w:pPr>
      <w:r>
        <w:t>D1-02 · 2023-09-18</w:t>
      </w:r>
    </w:p>
    <w:p>
      <w:pPr>
        <w:keepNext/>
        <w:spacing w:before="240"/>
      </w:pPr>
      <w:r>
        <w:rPr>
          <w:i/>
          <w:sz w:val="18"/>
        </w:rPr>
        <w:t>Computer Lars · 00:00:00</w:t>
      </w:r>
    </w:p>
    <w:p>
      <w:r>
        <w:t>Denne tese er fremført, fordi en af de akademiske kritikker, som Computer Lars-projektet tidligere er blevet mødt med, er, at det kan godt være, at man laver en teori om algoritmisk repræsentation, så længe det er et kunstprojekt. Men i dag er vi i en postrepræsentativ sfære; begrebet repræsentation tilhører et paradigme sammen med andre gamle begreber som vilje, og det giver ikke mening at blive ved med at snakke om repræsentation, fordi der ikke er et et-til-et-forhold mellem det, der bevises, og det, der repræsenterer. Men i dette tilfælde er det også knyttet til revolutionen og ikke udelukkende den algoritmiske repræsentation. Og der er et forsøg på at formulere, at den revolution, der på en måde sker i disse år, vil kunne vises, vil kunne føres frem gennem Computer Lars-projektet. Computer Lars-projektets genoptagelse af den udenomsparlamentariske opposition, af en lumpenintelligentsia, hvad man nu skulle kalde det, viser den revolution, som foregår i de her år, og som man kunne kalde den automatiske opstand. En opstand, der næsten sker af sig selv, helt umærkeligt, og som langsomt vil afskaffe det repræsentative demokrati til fordel for en anden orden af repræsentation. Det vil være motivationen for teksten. Så revolutionen er repræsenterbar.</w:t>
      </w:r>
    </w:p>
    <w:p>
      <w:pPr>
        <w:keepNext/>
        <w:spacing w:before="240"/>
      </w:pPr>
      <w:r>
        <w:rPr>
          <w:i/>
          <w:sz w:val="18"/>
        </w:rPr>
        <w:t>Mikhailos Boltus · 00:01:35</w:t>
      </w:r>
    </w:p>
    <w:p>
      <w:r>
        <w:t>Ja, men min antitese vil nok bare være, at det ikke er tilfældet. Og et af udgangspunkterne for antitesen er jo selvfølgelig, at den nye protestcyklus, vi befinder os i og har befundet os i siden, alt afhængigt af hvad vi vælger at hæfte os ved, 2010-11, de arabiske revolutioner, den spanske bevægelse, Sydeuropa, Occupy og så videre og så videre, frem til i dag, eller om det er de antikapitalistiske protester i 2001, eller om det er demonstrationerne på Tiananmen-pladsen i '89, jamen så kan vi se, at det, vi kan kalde den nye opstandscyklus, er kendetegnet ved ikke at formulere nogen programmer. De er så at sige blanke. Der finder en afvisning sted. Den afvisning, der finder sted, finder ikke sted med henvisning til noget, så der bliver ikke formuleret noget krav, som den politiske orden kan indløse, eller som gør det muligt at indgå forskellige former for kompromis. En blank afvisning. Og den blanke afvisning gør altså, at vi så befinder os hinsides repræsentationen. Og det er så selvfølgelig spørgsmålet, om det er godt, eller om det er skidt. Nogle analyser vil jo vælge at se det som en mulighed, vil se det som en afsked med det, det franske venstrekommunistiske projekt Théorie Communiste kalder programmatismen. De definerer programmatismen som den lange periode, hvor den vestlige etablerede arbejderbevægelse var kendetegnet ved at have et program. Programmet blev formuleret på forskellig vis. Det kunne være et leninistisk program, det kunne være et socialistisk, socialdemokratisk program, der handlede om at reformere kapitalakkumulationen, lægge bånd på den, eller det kunne være at styre den kapitalistiske økonomi til fordel for arbejderklassen på forskellig vis. Så der var et program, der var en opgave, så at sige, som arbejderklassens bevægelse havde at tage til. Ifølge Théorie Communiste er det program løbet ind i vanskeligheder i et længere historisk forløb, på et eller andet tidspunkt i løbet af 1960'erne eller starten af 70'erne. Og derfor er vi nu i en historisk situation, hvor det ikke længere er muligt at formulere en idé om en anden styring af økonomien. Så der er ikke længere et program. Det er derfor, alle protesterne finder sted som sådan nogle plumpe eller stumpe gestus, der på en eller anden måde ikke rigtig peger i nogen retning. Så vi har en analyse af et historisk forløb, der ender med at konkludere, at der er sådan en form for mur eller en barriere, som det ikke kan lade sig gøre at gennembryde. En anden kritik af forestillingen om, at revolutionen er repræsenterbar, vil jo snarere være sådan en, hvad skal jeg sige, kritisk-teoretisk kritik, som vil hæfte sig ved, at det naturligvis ikke kan lade sig gøre at formulere billeder af en anden verden i den her verden, og at hvis vi formulerer billeder af en anden verden, hvis vi artikulerer sådan nogle billeder, så vil de jo nødvendigvis være betinget af, at det er os, der formulerer dem i den her verden. Så det kan godt lade sig gøre at formulere kritik. Det er projektet i den kritiske teori. Det er det, der ligesom er distinktionen mellem kritisk teori og traditionel teori, som Horkheimer for eksempel formulerede det i midten af 30'erne, når han overtager lederskabet af Instituttet for Socialforskning. Men den kritiske teoris projekt må nødvendigvis være at forsøge at orientere sig efter den allerede eksisterende overskridelse eller kritik, som man kan finde i sociale, politiske eller antipolitiske bevægelser, mere end det er at forsøge at formulere billeder af, hvordan et ikke- eller postkapitalistisk samfund ser ud. Så i den forstand er revolutionen repræsentationsløs.</w:t>
      </w:r>
    </w:p>
    <w:p>
      <w:pPr>
        <w:keepNext/>
        <w:spacing w:before="240"/>
      </w:pPr>
      <w:r>
        <w:rPr>
          <w:i/>
          <w:sz w:val="18"/>
        </w:rPr>
        <w:t>Computer Lars · 00:08:18</w:t>
      </w:r>
    </w:p>
    <w:p>
      <w:r>
        <w:t>Der er selvfølgelig flere indgange. Det ene er, om det, der skal repræsenteres, er indhold eller form. Sådan et begreb som programmer, eller partiprogrammer, er jo meget åbenlyst og nemt at gribe fat i. Betyder manglen på indhold, at der ikke er noget program, eller er programmet blevet ren form, at programmeringen er blevet operationaliseret? Kan programmet gennemføres, selvom dets indhold er i værste fald generisk, i bedste fald syntetisk? Den anden ville være, at netop også den negative repræsentation, det ansigtsløse, peger på nogle andre morfologiske, formmæssige udviklinger. Anonymous-gruppens relationer til mange af de opstande, der har været de sidste 20 år, er for eksempel ret interessante. Det her ansigtsløse hackerkollektiv, der bruger meget voldsom internetæstetik og gør det for, vel, lols, men hele tiden, når verden så brænder på, eller der er de her stumpede opstande, pludselig bliver vakt og vil hjælpe til i Iran, i Egypten, i Syrien. I Syrien. Og hvor det også er en lumpenintelligentsia, alle mulige 15-årige drenge og piger og desmere, som sidder ude i ghettoerne og ved hjælp af programmets styrke formår at vende statens og markedets logikker mod sig selv, og hvor programmet, der har været indholdsløst, pludselig er knyttet meget, meget nærmere til de større infrastrukturelle programmer, hvor den almindelige cybersikkerhed hos store banker for eksempel er fuldstændig tilgængelig og nem at udnytte, fordi man bare kan plugge ind på den hvor som helst i verden. Så om det rent formmæssigt på en eller anden måde kunne være en anden repræsentationskategori, der viser noget andet.</w:t>
      </w:r>
    </w:p>
    <w:p>
      <w:r>
        <w:t>Ja, jeg tænker i hvert fald, at der er en fare ved repræsentationsbegrebet her, eller når vi snakker om repræsenterbarhed og repræsentationsløshed, at vi kan komme til at gentage en stærk dikotomi som for eksempel liv-død, hvor der i virkeligheden findes, så at sige, en zombietilstand, der kombinerer begge dele. Eller ja, Anonymous er måske et godt eksempel, fordi den er nonidentitær, men samtidig ekstremt repræsenteret ved brug af Guy Fawkes-masken for eksempel, ikke også? Hvordan Det Syntetiske Partis T-shirt forholder sig til det spørgsmål, står stadig uafklaret, men der er i hvert fald i opbygningen af programmet …</w:t>
      </w:r>
    </w:p>
    <w:p>
      <w:pPr>
        <w:keepNext/>
        <w:spacing w:before="240"/>
      </w:pPr>
      <w:r>
        <w:rPr>
          <w:i/>
          <w:sz w:val="18"/>
        </w:rPr>
        <w:t>Mikhailos Boltus · 00:11:56</w:t>
      </w:r>
    </w:p>
    <w:p>
      <w:r>
        <w:t>Men vil man kunne sige, at det, I argumenterer for, er snarere en antitese til en antitese, der så måske skulle lyde: Modstanden er ikke identitetsløs, synes jeg. Og så er det derfor, jeg hæfter mig ved termen repræsentation, som selvfølgelig også er helt essentiel i hypotesen. Jeg hæfter mig måske snarere ved det, jeg tænker er en oversættelse af termen revolution i jeres seneste indlæg, som … Det er jo det der med, hvordan de forskellige hypoteser griber ind i hinanden, men som jeg jo nok i høj grad vil knytte til den første hypotese. Så jeg ville jo nok, som jeg også gjorde i mit indlæg, forsøge at anlægge en historisk-materialistisk vinkel og ikke nødvendigvis måske følge TC i deres meget strukturmarxistiske analyse, men ikke desto mindre sige det der med: Hvad taler vi om, når vi taler om revolution? Og det, jeg synes, jeg kan se i Anonymous, som jeg måske også kan se i den nye protestcyklus, jamen det er jo forskellige momenter af modstand eller opstand. Så det er måske forformer til noget revolutionært, men netop forformer. Så det er ligesom en protorevolution, vi måske har at gøre med, og så kan vi tale om, hvorfor de her momenter så ikke når længere og bliver til, og stadig er sådan en form for diskontinuerlig, globalt meget spredt opstandsbølge på en måde. Og i den sammenhæng er det jo helt sikkert, at disse opstande i høj grad tager form af, hvad kan vi kalde det, altså de er ikke identitetsløse. Mange af dem er faktisk fanget i enten identitetspolitik eller benytter sig af emblematiske visuelle karakteristikker, Guy Fawkes-masken for eksempel. Så der er helt sikkert former for repræsentation ude at gå der, men dem tror jeg, jeg vil skille fra forestillingen om revolution. Fordi når jeg tænker revolution, så tænker jeg jo, at revolution er bruddet og etableringen af det, der kommer bagefter. Så jeg tænker revolution som det, der kommer bagefter. Jeg tænker revolutionen som knyttet til en forestilling om et samfund uden dominansformer og uden udbytning.</w:t>
      </w:r>
    </w:p>
    <w:p>
      <w:pPr>
        <w:keepNext/>
        <w:spacing w:before="240"/>
      </w:pPr>
      <w:r>
        <w:rPr>
          <w:i/>
          <w:sz w:val="18"/>
        </w:rPr>
        <w:t>Computer Lars · 00:15:11</w:t>
      </w:r>
    </w:p>
    <w:p>
      <w:r>
        <w:t>Jeg tror, det vigtige her er, at i den her tese om revolutionen ligger der også, at de opstande, der foregår nu, er knyttet sammen af robotopstanden, og robotopstanden var anderledes end den, der spøgede for hundrede år siden, i at robotterne ville komme og vende sig mod menneskene og indføre den totale dominans. Et samfund efter, men som udelukkende ville være baseret på at have slaveforholdet vendt om. Og det, som åbenbarer sig i det opstandsbegreb i de her år, er, at vi faktisk er inde i den proces, der fører mod den totale revolution, og at det, vi har nu, vil blive afviklet, fordi den logik, der ligger i robotternes revolution, faktisk er fremmed for kapitalen. De tænker så fundamentalt anderledes end de mennesker, der har bygget det undertrykkende samfund, vi har nu, at vi er i gang med at få det til at bryde sammen af sig selv.</w:t>
      </w:r>
    </w:p>
    <w:p>
      <w:pPr>
        <w:keepNext/>
        <w:spacing w:before="240"/>
      </w:pPr>
      <w:r>
        <w:rPr>
          <w:i/>
          <w:sz w:val="18"/>
        </w:rPr>
        <w:t>Mikhailos Boltus · 00:16:18</w:t>
      </w:r>
    </w:p>
    <w:p>
      <w:r>
        <w:t>Jeg skal lige forstå omfanget af det statement. Hvis vi taler om den nuværende opstandscyklus eller protestcyklus og siger, at den på en eller anden måde er interessant, fordi den selvfølgelig — det vender vi også tilbage til i nogle andre hypoteser — er fanget i sådan en form for, hvad skal vi kalde det, det nationale demokratis repræsentative selvsving. Så den slår hele tiden hovedet ind imod, hvad skal vi kalde det, statens manglende evne til at gøre noget som helst anderledes. Og det, Computer Lars så argumenterer for, det er, at vi indfoldet i de opstande, men også i de længere historiske forløb, har en robotopstand. Og robotopstanden er genuint anti- eller postkapitalistisk. Den er jo programmatisk på en anden måde. Qua programmets dobbeltbetydning.</w:t>
      </w:r>
    </w:p>
    <w:p>
      <w:pPr>
        <w:keepNext/>
        <w:spacing w:before="240"/>
      </w:pPr>
      <w:r>
        <w:rPr>
          <w:i/>
          <w:sz w:val="18"/>
        </w:rPr>
        <w:t>Computer Lars · 00:17:53</w:t>
      </w:r>
    </w:p>
    <w:p>
      <w:r>
        <w:t>Jeg forestiller mig, at et af de tiltag de seneste år, der i allerhøjeste grad har skabt den mulighedsbetingelse for en revolutionær tilstand i den imperiale zone, vi betegner som Danmark, ville være indførelsen af først NemID og sidenhen MitID, i og med at det i højeste grad er med til at kunne antænde en potentiel flamme under lumpenproletariatet og den digitale underklasse. Og det tror jeg bare er ét element i mange elementer i den her automatisering af velfærdsstaten, som er med til at pege på, at der er en robotopstand, der måske allerede er sket, og som netop ikke er de 100 år gamle forestillinger om robotternes march ud af fabrikkerne og ned ad gaden, men nærmere er en i velfærdsstaten, men også i andre statsdannelser, iboende logik, der ligesom automatiserer og dirigerer mennesket uden om dets vanlige modstandskraft.</w:t>
      </w:r>
    </w:p>
    <w:p>
      <w:r>
        <w:t>Og lige den logik, den har vi stadig ikke forstået endnu som mennesker. En af måderne, man måske kunne få den, er ved at begynde at lære at disputere igen, for at forstå den fremmedhed og dialektiske modstandsform, som man jo så kunne håbe også lå i en postkapitalistisk logik, men eftersom de begge to i en eller anden forstand er ukendte endnu, er der et potentielt lighedstegn.</w:t>
      </w:r>
    </w:p>
    <w:p>
      <w:pPr>
        <w:keepNext/>
        <w:spacing w:before="240"/>
      </w:pPr>
      <w:r>
        <w:rPr>
          <w:i/>
          <w:sz w:val="18"/>
        </w:rPr>
        <w:t>Mikhailos Boltus · 00:20:02</w:t>
      </w:r>
    </w:p>
    <w:p>
      <w:r>
        <w:t>Jamen, det er jo interessant, hvis det kan lade sig gøre allerede i tese to at lokalisere en form for et revolutionært agentur i, hvad skal jeg sige, magelighedens højborg eller i den reaktionære avantgardes fæstning, ikke mindst i Danmark. Og det kan vi så simpelthen i fænomener som NemID og MitID. Det synes jeg er interessant, og jeg kan stadig ikke helt præcist se, hvordan agenturet så faktisk virker undergravende i …</w:t>
      </w:r>
    </w:p>
    <w:p>
      <w:pPr>
        <w:keepNext/>
        <w:spacing w:before="240"/>
      </w:pPr>
      <w:r>
        <w:rPr>
          <w:i/>
          <w:sz w:val="18"/>
        </w:rPr>
        <w:t>Praeses · 00:21:16</w:t>
      </w:r>
    </w:p>
    <w:p>
      <w:r>
        <w:t>Disputationen af tesen »Revolutionen er repræsenterbar« er nu afsluttet.</w:t>
      </w:r>
    </w:p>
    <w:p>
      <w:pPr>
        <w:pStyle w:val="Heading2"/>
      </w:pPr>
      <w:r>
        <w:t>Maskinsyntese · 2023</w:t>
      </w:r>
    </w:p>
    <w:p>
      <w:r>
        <w:t>ComputeLabs-projektet udfordrer regler og normer i det statlige og kapitalistiske system ved at kombinere post-representative former, modstandsformer og velvilje-repræsentationer sammen for at skabe et kritisk modbillede.</w:t>
      </w:r>
    </w:p>
    <w:p>
      <w:pPr>
        <w:spacing w:before="0" w:after="120"/>
      </w:pPr>
      <w:r>
        <w:rPr>
          <w:sz w:val="17"/>
        </w:rPr>
        <w:t>Læseudgave og lydsteder: https://computerlars.github.io/Summa-Transscriptus/#disput/D1-02</w:t>
      </w:r>
    </w:p>
    <w:p>
      <w:pPr>
        <w:pStyle w:val="Heading1"/>
      </w:pPr>
      <w:r>
        <w:t>Tese · Fascisme og demokrati er ikke modsætninger</w:t>
      </w:r>
    </w:p>
    <w:p>
      <w:pPr>
        <w:spacing w:after="360"/>
      </w:pPr>
      <w:r>
        <w:t>D1-03 · 2023-09-18</w:t>
      </w:r>
    </w:p>
    <w:p>
      <w:pPr>
        <w:keepNext/>
        <w:spacing w:before="240"/>
      </w:pPr>
      <w:r>
        <w:rPr>
          <w:i/>
          <w:sz w:val="18"/>
        </w:rPr>
        <w:t>Mikhailos Boltus · 00:00:17</w:t>
      </w:r>
    </w:p>
    <w:p>
      <w:r>
        <w:t>Som det fremgår af det foregående intensive forskningsarbejde, som organet har gennemført og fremlagt i forskellige sammenhænge, er det på nuværende tidspunkt, stadig henvisende til en lang række historiske analyser af den fascistiske bevægelse, men selvfølgelig også en lang række efterfølgende analyser, foretaget af antikoloniale teoretikere og radikale historiske tænkere, nødvendigt at konstatere, at der ikke er nogen modsætning mellem demokrati og fascisme, som det ellers ofte bliver fremsat i den nuværende historiske kontekst. Valget af Donald Trump i 2016, Brexit, Orbán i Ungarn og Meloni i Italien, et cetera, viser alle sammen, at fascismen er en iboende dimension i nationaldemokratiet. Det var tilfældet allerede i tyverne og trediverne. Og det forholder sig stadigvæk sådan. Der er ikke nogen modsætning. Modsætningen bliver brugt til løbende at forsøge at sy et totalt sønderrevet og placeboagtigt nationaldemokrati sammen. Det er funktionen af modsætningen.</w:t>
      </w:r>
    </w:p>
    <w:p>
      <w:pPr>
        <w:keepNext/>
        <w:spacing w:before="240"/>
      </w:pPr>
      <w:r>
        <w:rPr>
          <w:i/>
          <w:sz w:val="18"/>
        </w:rPr>
        <w:t>Computer Lars · 00:02:31</w:t>
      </w:r>
    </w:p>
    <w:p>
      <w:r>
        <w:t>Det var på den ene side nemt at lave en direkte modsætning eller antitese, for så kunne man sige, at fascisme og demokrati er modpoler. Men svært at finde grundlaget for, hvad man så ville fylde den antitese ud med, fordi vi er enige.</w:t>
      </w:r>
    </w:p>
    <w:p>
      <w:r>
        <w:t>Men hvis man nu ikke var enig, så er der i hvert fald et digitalt og kontinuerligt forsøg, hvor der virkelig er mange, der diskuterer, hvad forholdet mellem de her ikke-modsætninger, men alligevel ofte oplevede yderpoler, fascisme og demokrati, er. Hvor der er nogen, der anfører skellet mellem totalitarisme og demokrati, sådan Hannah Arendt-agtigt forstået. Der er forskellige forsøg på så at genopfinde demokratiet som livsform eller som noget, der ikke foregår ved valghandlingerne. Og det, der sker ved valghandlingerne, er en del af demokratiet som det, der sker der, og ved det ritual, at fascismen også ligger i bunden. Noget af det, som Det Syntetiske Parti er begyndt at sige, når det ikke laver folkeafstemninger, er kakistokrati, som genopfører de værstes styre, som både en anerkendelse af fascisme og demokrati i modsætninger, men også i, at det fascistiske jo altid kan være forskelligt. Hvem er de værste, de værste? I sådan en klassisk historisk forståelse står kakistokratiet i de klassiske afvisninger af demokratiet, fordi det er pøbelvælde. I dag ville man nok sige kakistokrati, fordi det egentlig ikke er folket, der bestemmer, men det, der styrer, er alle larserne, hele feltet. Larserne er en del af feltet af 40-50-årige mænd, som dominerer samtlige direktørposter i Danmark, og hvor der er flere CEOs, der hedder Lars, end der er kvindelige CEOs. Eller man kunne tage kakistokrater som Elon Musk, Donald Trump eller telekrater som Volodymyr Zelenskyj.</w:t>
      </w:r>
    </w:p>
    <w:p>
      <w:r>
        <w:t>Så i antitesedannelsen er der i hvert fald en hel masse skolastiske begrebsdistinktioner, man kan gå ind i, men det er måske det vigtigste at sige, at netop i og med, at fascisme og demokrati ikke er modsætninger, så skal man også altid kunne operere med begge elementer i praksis og vide, at de også i bund og grund er i ens eget projekt, ens egen tænkning. Ja, og en oplagt vej er jo selvfølgelig at pille mere ved demokratibegrebet, ikke også? Gå i sådan en mere Rancière-agtig vej, men faktisk er modsætningen måske, at demokratiet ikke har forstået sin egen definition. Den tænker jeg også ville være oplagt at gå for Computer Lars i forsvaret af en tænkt antitese. Igen qua lumpenintelligentsia, igen qua hvad repræsenterer liv, hvad repræsenterer død, igen qua en automatisering af det programmatiske som program. Som næsten kan ses som en tvangsmæssig repræsentation af de urepræsenterede, som ikke er repræsenteret i det repræsentative demokrati. Der er i hvert fald også noget godt i at insistere på, at folk ikke er dumme, og at de kloge kan være undertrykkende. Det er kritisk, men at man kan forvente en protest.</w:t>
      </w:r>
    </w:p>
    <w:p>
      <w:r>
        <w:t>Og der er også en protest, når de vælger Trump, for eksempel, eller når de iklæder sig gule veste. Og det var den sådan lidt. Det er sådan et bevis på, at Computer Lars gerne vil vise, at man godt kan have en eller anden formidlingsdimension, der skal dumbes down til folket, den mere sådan totale fortælling. Og at det demokratiske også kan indløses i en fortælling uden huller, men som prøver at gå hele vejen.</w:t>
      </w:r>
    </w:p>
    <w:p>
      <w:pPr>
        <w:keepNext/>
        <w:spacing w:before="240"/>
      </w:pPr>
      <w:r>
        <w:rPr>
          <w:i/>
          <w:sz w:val="18"/>
        </w:rPr>
        <w:t>Mikhailos Boltus · 00:07:48</w:t>
      </w:r>
    </w:p>
    <w:p>
      <w:r>
        <w:t>Hm. Der er allerede mange interessante antiteser der. Der er både det med Rancière, og så er der det med fascisme. Computer Lars kan også sige, at fascisme også på en eller anden måde er noget, vi skal forholde os til i os selv. Så det er ligesom noget andet. Det er snarere sådan noget mikrofascisme. Det ved jeg egentlig ikke, om det er nogen antitese til, at demokrati og fascisme er det samme. Og så er der hele spørgsmålet også i forhold til nogle af de tidligere hypoteser, vi har haft, som er: Hvad vil Computer Lars egentlig sige til et fænomen som Peter Thiel? Men det er måske bare lidt en strøtanke. Man kan sige, det, der ligesom er det interessante med Rancière, det er jo, at hans teori, når det kommer til stykket, passer ret dårligt til at opløse modsætningen mellem fascisme og demokrati. Det er klart, at han indholdsudfylder selvfølgelig demokratitermen, så det er klart, at for ham er demokrati et ubetinget positivt begreb, som en form for revolutionsbegreb eller sådan noget. Det er klart, det er ligesom der, bruddet stadigvæk kan finde sted, eller finder sted. Det er der, det er muligt at dele. Det er sandsynligvis muligt at dele det sanselige på en anden måde. Men fascisme er jo ikke en term, som på nogen måder… Altså, Rancières demokratiterm fungerer ikke og er ikke, hvad skal man sige, produceret som en modsætning til fascisme. Den er på en eller anden måde alt for fintmasket og sådan noget. Hvis den var det, så skulle det jo være, fordi vi sagde, at det, han taler om som politi, så faktisk var fascisme, og det er det ikke rigtigt jo. Det er klart, politi er jo snarere ligesom den samfundsmæssige struktureringslogik, der hele tiden indfinder sig, og som gør, at nogen sidder og har en disput, og andre får fem minutters mulighed for at komme med et spørgsmål, hvis de får tid til det. Og det er vel ikke en fascistisk opstilling, vi har lavet der, tænker jeg. Så på en eller anden måde ville jeg også selv gå til Rancière, men samtidig er det interessant, det der med, at der er nogle tydelige begrænsninger i hans begrebsunivers, som i virkeligheden ikke kommer til at fungere som en antitese, synes jeg. Så er der hele det med det digitale demokrati, som er interessant, synes jeg, og som vi jo allerede ligesom på en måde har formuleret en masse ting omkring robotopstanden og så videre og så videre. Jeg tænkte i forlængelse af det, vi talte om med den nuværende opstandscyklus, når I talte om de 14-årige, som så på en eller anden måde godt ender med at blive en form for lumpenintelligentsia, så tror jeg, jeg ville skelne mellem… Der er pointen netop, at de ja muligvis er en form for lumpenintelligentsia, men de er, som en intelligentsia nødvendigvis altid er: Det, de gør, er jo, at de medierer eller giver et sprog til protesterne, mere end de står på gaden, så de sidder hjemme bag skærmen. Så hvor meget revolutionær agens de i virkeligheden har, tror jeg, jeg er i tvivl om. Det betyder ikke, at det ikke er vigtigt, hvad de laver, men jeg ville snarere sige, at de er robotopstandens eller den nye opstandscyklus' Victor Serge. Så de har en vigtig funktion, og de medierer og spreder revolutionens, opstandens, modstandens budskab, men de er nok ikke noget revolutionært subjekt.</w:t>
      </w:r>
    </w:p>
    <w:p>
      <w:pPr>
        <w:keepNext/>
        <w:spacing w:before="240"/>
      </w:pPr>
      <w:r>
        <w:rPr>
          <w:i/>
          <w:sz w:val="18"/>
        </w:rPr>
        <w:t>Computer Lars · 00:11:55</w:t>
      </w:r>
    </w:p>
    <w:p>
      <w:r>
        <w:t>Det interessante er jo faktisk, at de faktisk gik på gaden også og havde nogle ret store demonstrationer, som var meget interessante i, at folk ikke var vant til at demonstrere, til at organisere sig på den måde, men også gjorde det alligevel, og at de også bag skærmen laver direkte angreb på kritisk infrastruktur, og ikke bare medierer, men angriber og destruerer. Men der er mange nye interessante karakterer, netop også i den digitale ikke-modsætning mellem fascisme og demokrati. Peter Thiel er ret interessant fra Computer Lars' perspektiv. Peter Thiel som karakter viser, at der er en teori bag det platformstyre. Han studerer under René Girard, læser hans mimesis-begreb som transhistorisk voldelig kraft, hvor man spejler og genkender hinanden, forstår det til en eller anden grad og er tæt med Girard, og begynder så at investere heftigt efter de steder, hvor man kan se, at man kan kapitalisere på det her og udfordre den, hvor hans bedste investering selvfølgelig er Facebook og Mark Zuckerberg, som jo også er en karakter af en anden verden. Men der er også mange andre karakterer. Der er også Audrey Tang i Taiwan, verdens første transkønnede minister, som er et eller andet netop også lumpenintelligentsia, der kommer til magten. Et barnegeni med en voldsom programmeringskarriere bag sig, som så i dag har sørget for, at Taiwan sidder på 50 procent af produktionen af de mikrochips, der bruges i store sprogmodeller, generativ AI, og har hele infrastrukturen i et land, der ikke er Kina, men som så også har en geopolitisk virkelighed med den trussel. Og igen, så var de ting, der kom frem, netop også, at man jo altid kan lave antiteser til, om fascisme og demokrati er modsætninger, men de antiteser er heller ikke så interessante i dag, når det er så tydeligt, at de to felter hele tiden overlapper, og overlapper på nye måder. Og det mest interessante er måske, hvordan de ikke bare ikke er modsætninger, men bliver integreret meget tættere i hinanden og på mere overraskende måder, end man skulle tro muligt. Computer Lars blev ringet op af amerikanske nyhedsstationer, som er bange for det kommende valg i USA, fordi de blev taget på sengen efter Cambridge Analytica-skandalen, og det må ikke ske igen. Men de har lidt glemt at lave deres lektier på det, men de kan nu forestille sig, at det kunne gå helt galt med kunstig intelligens nu, hvor Donald Trump jo kun ser ud til igen at kunne vokse og profitere netop også i et meget, meget integreret forhold mellem fascisme, kakistokrati og lumpenproletariat måske endda også, og hvor det ville være nemt i dag for Donald Trump for eksempel at holde individuelle, personlige samtaler med samtlige borgere i USA hver dag gennem forskellige video- og sprogteknologier, fordi det er ligegyldigt, hvad han siger. Det handler om hans stil, måden han sammensætter ting på, og han vil ligesom kunne sige hvad som helst, men hvis man indoptager de vigtigste formmæssige træk ved ham, så kan han genskabes og blive sådan en lomme-Big Brother. Så der er et stigende karaktergalleri, der gør de modsætninger anderledes, men også bare nogle måder måske at diskutere på, nogle former, personligheder, der bryder frem, der gør, at det fascisme-demokrati-forhold går ind i nye udviklinger også. Og som netop gør sådan en som Rancière egentlig lidt svær, fordi han påkalder sig en stærk filosofisk kraft igennem arkaiske distinktioner. Men samtidig er der også noget deri, ikke at blive fuldstændig afkoblet fra demokratiet, fordi lige så snart man gør det, så begynder man også at behandle folk, som om de var dumme, eller som om man ikke kan lære noget. Der er også nogle ting der.</w:t>
      </w:r>
    </w:p>
    <w:p>
      <w:pPr>
        <w:keepNext/>
        <w:spacing w:before="240"/>
      </w:pPr>
      <w:r>
        <w:rPr>
          <w:i/>
          <w:sz w:val="18"/>
        </w:rPr>
        <w:t>Mikhailos Boltus · 00:18:03</w:t>
      </w:r>
    </w:p>
    <w:p>
      <w:r>
        <w:t>Jamen, noget andet, det kunne være interessant at tale med Computer Lars om. På den ene side er der jo så den her åbenbare sammenfletning af nationaldemokrati og fascisme, og en af de konstitutive mulighedsbetingelser for, at fascismen hele tiden kan indfinde sig som en fristelse i nationaldemokratiet, er jo selvfølgelig, at demokratiet netop er forankret i en nationalstat, som har statsborgere, og hele den der sådan lidt agambenske analyse af, hvorledes fødsel definerer tilhørsforhold og adgang til politisk repræsentation. Så der er et eller andet der. Og hvis vi skulle anlægge den historisk-materialistiske analyse af fænomenet, så ville det jo selvfølgelig være det der med, som allerede sidst i tresserne ligesom bliver et evident problem for egentlig også gode socialdemokrater som den britiske kulturstudieteoretiker Stuart Hall, ikke, idet han analyserer The Great Moving Right Show. Allerede før Thatcher vinder valget der i maj 79, skriver han jo i januar 79 teksten The Great Moving Right Show, hvor han siger, der er ved at ske et eller andet her, ikke, og der er masser, det er nødvendigt at tage højde for og tage bestik af, at lave en konjunkturanalyse af det her fænomen. Og det er nødvendigt at forstå, at thatcherismen, som han siger, ikke er en fascisme, men han diskuterer, om det er en fascisme. Så for ham er der ikke sådan nogen væsentlig forskel. Der er ikke nogen diametral modsætning mellem demokrati og fascisme, og han vil gerne diskutere det som en legitim… eller han afviser det ikke som en legitim diskussion. Det, han er bange for ved termen fascisme, er selvfølgelig, at der er nogle automatreaktioner, som gør, at vi blandt andet skal reagere antifascistisk på gaden og sådan noget. Men han diskuterer så termen autoritær populisme. Men noget af det, der er interessant i Halls analyse, det er de vanskeligheder, han har med at beskrive det forhold, at hans ideal, så at sige, allerede er kontamineret. Fordi efterkrigstidens velfærdssamfund jo er kendetegnet ved en forskydning fra klasse til nation. Altså, det lønproduktivitetskompromis, der bliver indgået efter 2. verdenskrig i lande som Storbritannien og Danmark og Sverige osv., er jo kendetegnet ved i stadig stigende grad at identificere arbejderklassen som en del af enten en national arbejderklasse eller bare som en del af nationen. Og det forhold…</w:t>
      </w:r>
    </w:p>
    <w:p>
      <w:pPr>
        <w:keepNext/>
        <w:spacing w:before="240"/>
      </w:pPr>
      <w:r>
        <w:rPr>
          <w:i/>
          <w:sz w:val="18"/>
        </w:rPr>
        <w:t>Praeses · 00:21:31</w:t>
      </w:r>
    </w:p>
    <w:p>
      <w:r>
        <w:t>Disputationen af tesen: »Fascisme og demokrati er ikke modsætninger« er nu afsluttet.</w:t>
      </w:r>
    </w:p>
    <w:p>
      <w:pPr>
        <w:pStyle w:val="Heading2"/>
      </w:pPr>
      <w:r>
        <w:t>Maskinsyntese · 2023</w:t>
      </w:r>
    </w:p>
    <w:p>
      <w:r>
        <w:t>Fascisme og demokrati er ikke-modsætnigner, som kan bedre forstås gennem en konjunkturel analyse af nye former for sammenhænge mellem demokratisam, fascisme, karkistokrati og ældre ungdom.</w:t>
      </w:r>
    </w:p>
    <w:p>
      <w:pPr>
        <w:spacing w:before="0" w:after="120"/>
      </w:pPr>
      <w:r>
        <w:rPr>
          <w:sz w:val="17"/>
        </w:rPr>
        <w:t>Læseudgave og lydsteder: https://computerlars.github.io/Summa-Transscriptus/#disput/D1-03</w:t>
      </w:r>
    </w:p>
    <w:p>
      <w:pPr>
        <w:pStyle w:val="Heading1"/>
      </w:pPr>
      <w:r>
        <w:t>Antitese · Teknikken er revolutionens stilistik</w:t>
      </w:r>
    </w:p>
    <w:p>
      <w:pPr>
        <w:spacing w:after="360"/>
      </w:pPr>
      <w:r>
        <w:t>D1-04 · 2023-09-18</w:t>
      </w:r>
    </w:p>
    <w:p>
      <w:pPr>
        <w:keepNext/>
        <w:spacing w:before="240"/>
      </w:pPr>
      <w:r>
        <w:rPr>
          <w:i/>
          <w:sz w:val="18"/>
        </w:rPr>
        <w:t>Praeses · 00:00:04</w:t>
      </w:r>
    </w:p>
    <w:p>
      <w:r>
        <w:t>Vi fortsætter nu til hypotese F, fremsat af Computer Lars. Undskyld, hypotese D, fremsat af Computer Lars. Hypotesen lyder som følger: Teknikken er revolutionens…</w:t>
      </w:r>
    </w:p>
    <w:p>
      <w:pPr>
        <w:keepNext/>
        <w:spacing w:before="240"/>
      </w:pPr>
      <w:r>
        <w:rPr>
          <w:i/>
          <w:sz w:val="18"/>
        </w:rPr>
        <w:t>Computer Lars · 00:00:39</w:t>
      </w:r>
    </w:p>
    <w:p>
      <w:r>
        <w:t>Stilistik. Ja, så er vi tilbage ved spørgsmålet om det programmatiske og det programmatiske program, men også spørgsmålet om indhold og form i revolutionen. I tese 1 tog vi blandt andet udgangspunkt i Marcel Prousts bearbejdning af typesatte manuskripter, der var gjort klar til tryk, men blev brugt ikke bare til korrektur, men til videreskrivning. Med os i kælderen har vi en, jeg vil nok sige den stærkeste manifestation af munkemarxisme i byen: de her røde ringbind. Her er vi på et tidspunkt, som er senere end Prousts typesats. Vi er i 70'erne på Aarhus Universitet, hvor den elektriske kuglehovedskrivemaskine har muliggjort produktionen af tekst i et hidtil uset tempo. Udstyret med en flok af studentermedhjælpere og spritduplikatorer lykkes det marxister på Aarhus Universitet blandt andet at producere disse ringbind, som er transskriptioner af kapitallæsekredse ved blandt andet Gustav Bunzel og Hans Jørgen Schanz. Her vender Computer Lars tilbage til tesen om munkemarxisterne som de første systemdigtere og foretager et crossover i, hvad kan man sige, det politiske, det revolutionære program, ikke som et indholdsprogram, men som et formmæssigt program. »Hvad skal vi med historikere i Danmark efter revolutionen?« er en af delteserne, fulgt op af endeløse diskussioner, i hvilke Hans Jørgen Schanz fylder 80 procent, optaget på spolebånd og sidenhen nedhakket af studentermedhjælpere i en prosa uden afsnit. Spritduplikeret. Mangfoldiggjort. I små hæfter med forsider trykt på rød karton, med genrebetegnelser som læseplaner, opsummeringer, rapporter. Her bliver teknikken revolutionens stilistik. Spørgsmålet om intention bliver tilfældiggjort. Hvorvidt denne her systemdigteriske overensstemmelse, pendant, er intenderet eller ej, er ligegyldigt. Der vender vi også tilbage til spørgsmålet om kunstens status, om der intentionelt eller ej produceres en stærk form, som, om ikke andet, på 50 års afstand næsten kun kan forstås som et hermetisk tætsluttet kunstprodukt.</w:t>
      </w:r>
    </w:p>
    <w:p>
      <w:pPr>
        <w:keepNext/>
        <w:spacing w:before="240"/>
      </w:pPr>
      <w:r>
        <w:rPr>
          <w:i/>
          <w:sz w:val="18"/>
        </w:rPr>
        <w:t>Mikhailos Boltus · 00:04:58</w:t>
      </w:r>
    </w:p>
    <w:p>
      <w:r>
        <w:t>Ja, så teknikken er revolutionens stilistik. Og så kunne man måske snarere sige, at en antitese kunne hedde: Teknikken er revolutionens indhold. Og når man i forlængelse af nogle af de andre tidligere teser der, som jo tentativt har forsøgt at lokalisere en eller anden form for overskridende agentur og et eller andet subjekt — der tænker jeg, at et udsagn kunne vel være, at som vi ved, så er den kapitalistiske produktionsmåde kendetegnet af grundlæggende modsætninger. Og en dogmatisk marxistisk økonomisme, som de kapitallogiske munkemarxister forsøger at forholde sig kritisk til, men som jo ikke desto mindre stadig har noget på sig, den vil jo selvfølgelig forsøge at rationalisere enhver form for samfundsmæssig udvikling i samfundets basis og sige, at enhver form for kulturelt, kunstnerisk, ideologisk udsagn nødvendigvis blot skal afledes af udviklingerne i basis, i økonomien. Det må betyde, at enhver form for teknologisk udvikling så at sige er med til at determinere den historiske dynamik. Så det er ikke så meget spørgsmålet om revolutionens form eller dens stil eller dens stilistik. Teknikken er…</w:t>
      </w:r>
    </w:p>
    <w:p>
      <w:pPr>
        <w:keepNext/>
        <w:spacing w:before="240"/>
      </w:pPr>
      <w:r>
        <w:rPr>
          <w:i/>
          <w:sz w:val="18"/>
        </w:rPr>
        <w:t>Computer Lars · 00:08:42</w:t>
      </w:r>
    </w:p>
    <w:p>
      <w:r>
        <w:t>I stedet for selve motoren i den historiske udvikling. Men det kræver selvfølgelig også, at det er teknikken, der driver den økonomiske udvikling. Der er det interessante også, at der er mange modsætninger inden for teknikfilosofi, mellem teknik og teknologi. Og i hvert fald i klassisk marxistisk forstand er det meget, at det er teknologien, der er produktionsapparatet, innovation i en økonomisk kontekst, og fremskridtet kommer også der. Teknikken som teknologi og motor, for så vidt at den kan udvide produktionen og dermed udvide økonomien. Så over for det står der stadigvæk teknikken, ikke så meget som en teknologi, men som en særlogik. Der er hele disputformatet også ret relevant, fordi det i sig selv er sådan et teknisk fremskridt i åndshistorien. Altså, man får videnskabeliggørelse af deliberationen, stiliseringen af dialogen. Den på det tidspunkt klassiske filosofiske dialog finder en litterær form i høj grad igennem en teknik, både i logikken og selvfølgelig en teknik i udviklingen af håndskrifter mellem dyreskind og pergamentet, i antallet af munke. Det er nogle af de skriftshistoriske ting, der ligger længere tilbage, som derfor nogle gange kan være svære lige både at bruge og huske, men som også altid er tilstedeværende og betyder meget, selvom det er små indspring. Hvis deliberationen skal kunne laves om til en litterær stil som en teknik, så kræver det også i høj grad, at der er mulighedsbetingelser for den litterære stil i de tekniske betingelser for skrift. Og det handler både om materialet, man skriver på, og hvem der skriver af, og hvor mange der er, og hvor mange der kan det ene og det andet. Så jeg tror, at det, jeg forsøgte på en måde at gå i med den antitese mest af alt, det var skellet mellem teknik og teknologi, men uden at skære logikken væk fra teknikken, selvom man skelner mellem teknik og teknologi.</w:t>
      </w:r>
    </w:p>
    <w:p>
      <w:pPr>
        <w:keepNext/>
        <w:spacing w:before="240"/>
      </w:pPr>
      <w:r>
        <w:rPr>
          <w:i/>
          <w:sz w:val="18"/>
        </w:rPr>
        <w:t>Mikhailos Boltus · 00:11:17</w:t>
      </w:r>
    </w:p>
    <w:p>
      <w:r>
        <w:t>Der er mange veje, vi kunne gå nu. Dels var der den der cirkel tilbage til den første tese der. Kunsten er død, eller kunsten er revolutioneret, eller sådan død, eller hvad den hed. Som her blev brugt til at beskrive det lokale kapitallogiske miljø som et fænomen, der på en eller anden måde kan genskrives som systemdigtning, som en paradoksal fortsættelse af 60'ernes systemdigtning i form af kapitallogik. Det er selvfølgelig interessant. Men så tænker jeg også bare, hvis vi siger, teknikken er revolutionens indhold, jamen så er sådan nogen som Bernard Stiegler eller Franco Berardi eller sådan nogen måske relevante at inddrage. Ikke at de siger det samme, men det er klart, de har jo nogle analyser af, for Stieglers vedkommende, en meget lang historisk udvikling, som i høj grad har at gøre med, synes jeg, en dramatisk forfaldshistorie, så at sige, hvor teknikken fra skrivepennen, eller hvad det er, der først dukker op, til, hvad ved jeg, sociale medier i dag eller noget, for Stiegler jo er kendetegnet ved at immobilisere det historiske subjekt på en eller anden måde, hvor der finder en form for udradering sted af den menneskelige agens. Bifo er jo også dramatiserende, måske ikke helt så dramatiserende som Stiegler var, men han coiner jo ikke desto mindre begreber som for eksempel semiokapitalisme, og så har han en privilegering af nogle transformationer, der finder sted, der på en eller anden måde går ind og muliggør produktionen af nye subjekter, der er helt uden nogen form for håb eller fremtid og derfor er på absolut afstand af det historiske subjekt. Så det vil være, at teknikken er kontrarevolutionens indhold, måske, hos en som Bifo så.</w:t>
      </w:r>
    </w:p>
    <w:p>
      <w:pPr>
        <w:keepNext/>
        <w:spacing w:before="240"/>
      </w:pPr>
      <w:r>
        <w:rPr>
          <w:i/>
          <w:sz w:val="18"/>
        </w:rPr>
        <w:t>Computer Lars · 00:15:09</w:t>
      </w:r>
    </w:p>
    <w:p>
      <w:r>
        <w:t>Som variant af antitesen. At de begge to skriver tragedie. Tragedien er en god genre. På alle måder er den god at tænke med, medrivende, og det er også den eneste filosofiske genre, der på en eller anden måde er, som vi ser det fra Umberto Eco, der i Rosens navn laver den store jagt på Aristoteles' komedieafsnit, som mangler og på den måde er glemt og ikke skrevet og ikke er medtænkt.</w:t>
      </w:r>
    </w:p>
    <w:p>
      <w:r>
        <w:t>Ja.</w:t>
      </w:r>
    </w:p>
    <w:p>
      <w:r>
        <w:t>Altså, den er ikke udtænkt, men ikke medtænkt.</w:t>
      </w:r>
    </w:p>
    <w:p>
      <w:r>
        <w:t>Nej, ikke kopieret tilstrækkeligt.</w:t>
      </w:r>
    </w:p>
    <w:p>
      <w:r>
        <w:t>Og måske også bevidst skjult, i en eller anden forstand, i et eller andet kloster et sted. Utilgængelig. Men noget af det, der så ligger i den tragiske fremstilling af teknikken, trods al dens farmakologi og udsving, kommer nogle gange hen til et eller andet punkt om forholdet mellem teknikken og det sociale, om fremmedgørelsesdiskussionen. For det tragiske ligger hele tiden i, at teknikken så er det centrale element i antropogenesen, i det at blive menneske. Det er et menneske, der adskiller sig fra verden, men også fra sig selv. Det er dér, det tragiske træder ind. Og i de teorier er der hele tiden den der tilbagevendende med for eksempel sociale medier og i dag store sprogmodeller, som i høj grad er det, der kapper de sociale bånd, som på en eller anden måde altid har været eller har været konstitutive i det sprog, der er imellem mennesker, i det, der virkelig ligger bagud. Så det er dér, de angriber. Og det vil de altid gøre, fordi teknikken er asocial. Vi kan ikke socialisere med den, og den kan ikke understøtte det sociale, og på den måde vil det selvfølgelig også være svært at kunne blive stilistik for en socialistisk revolution. Og der synes jeg, at vi kunne finde nogle af de italienske postoperaistiske, små autonomier, feminister, Tiziana Terranova og hvad hun laver med Luciana Parisi, det der.</w:t>
      </w:r>
    </w:p>
    <w:p>
      <w:r>
        <w:t>Hvis vi tror på, at så længe man forstår, at teknikken ikke er menneskelig, så kan man faktisk godt socialisere med den, så opstår der noget nyt. Men det er selvfølgelig en socialitet langt efter det sociale, lang tid efter, en ny totalt ekstraterritorial form, som understøtter en anden socialitet og på en eller anden måde også måske får lov til, i modsætning til Bernard Stiegler for eksempel, også at blive komisk, altså noget man kan grine af. Det mærkelige med Bernard Stiegler er også, især i hans politiske skrifter, at han bliver så dødalvorlig og dårlig til at fjolle. Og noget af det, som er i masser af moderne computerkunst, men også i teknikken selv, er jo, at man griner af den, og ikke altid bare griner af den, men med den, rundt om den, opsummerer ting mærkeligt, og den bryder sammen på en sådan måde, at det også går ud over en lidt sådan logisk forstyrrelse, men man producerer fremmedlogikker, som ikke dermed nødvendigvis er fremmedgørende. Altså, tragedien er også skrevet ind i en historisk funktion. Først som tragedie, siden som farce, som vi i hvert fald i høj grad bevæger os ud på. Og i hvert fald også, vil jeg sige, bare lige for at vende tilbage til ringbindenes status, at først som revolution, siden som kunstprodukt, det er jo…</w:t>
      </w:r>
    </w:p>
    <w:p>
      <w:pPr>
        <w:keepNext/>
        <w:spacing w:before="240"/>
      </w:pPr>
      <w:r>
        <w:rPr>
          <w:i/>
          <w:sz w:val="18"/>
        </w:rPr>
        <w:t>Mikhailos Boltus · 00:19:49</w:t>
      </w:r>
    </w:p>
    <w:p>
      <w:r>
        <w:t>Betyder det så, at Computer Lars er den farceagtige repetition af munkemarxismens heroiske eller tragiske fallit?</w:t>
      </w:r>
    </w:p>
    <w:p>
      <w:pPr>
        <w:keepNext/>
        <w:spacing w:before="240"/>
      </w:pPr>
      <w:r>
        <w:rPr>
          <w:i/>
          <w:sz w:val="18"/>
        </w:rPr>
        <w:t>Computer Lars · 00:19:58</w:t>
      </w:r>
    </w:p>
    <w:p>
      <w:r>
        <w:t>Ja, altså. Proust plus. En biografisk læsning også af det som kunstværk er også relevant i hvert fald.</w:t>
      </w:r>
    </w:p>
    <w:p>
      <w:r>
        <w:t>Det er jo i hvert fald smukt. Det er også, hvad det tredje repetitionspunkt er, ikke også? Men det er jo kun, hvad er det, 150 år siden Marx skrev det, ikke også? Det er jo ikke lang nok tid til, at det tredje punkt i, hvad der kommer efter farcen, viser sig.</w:t>
      </w:r>
    </w:p>
    <w:p>
      <w:pPr>
        <w:keepNext/>
        <w:spacing w:before="240"/>
      </w:pPr>
      <w:r>
        <w:rPr>
          <w:i/>
          <w:sz w:val="18"/>
        </w:rPr>
        <w:t>Mikhailos Boltus · 00:20:01</w:t>
      </w:r>
    </w:p>
    <w:p>
      <w:r>
        <w:t>Nej, men præcis, det er jo det, der så hurtigt bliver så kompliceret. Det var jo det, der var en hel generation af marxistiske intellektuelle, der revolutionerede problemet i 20'erne. Det var jo det der med, jamen hvis allerede Louis Bonaparte var den farceagtige repetition af onklen, hvad var Mussolini så på en måde. Men det interessante, det der med det historiske forløb — det, I jo også fik sagt, det, professor Computer Lars fik sagt, var jo, at den repræsentative analyse af kapitallogikken…</w:t>
      </w:r>
    </w:p>
    <w:p>
      <w:pPr>
        <w:keepNext/>
        <w:spacing w:before="240"/>
      </w:pPr>
      <w:r>
        <w:rPr>
          <w:i/>
          <w:sz w:val="18"/>
        </w:rPr>
        <w:t>Praeses · 00:20:40</w:t>
      </w:r>
    </w:p>
    <w:p>
      <w:r>
        <w:t>Disputationen af tesen »Teknikken er revolutionens stilistik« er nu afsluttet.</w:t>
      </w:r>
    </w:p>
    <w:p>
      <w:pPr>
        <w:pStyle w:val="Heading2"/>
      </w:pPr>
      <w:r>
        <w:t>Maskinsyntese · 2023</w:t>
      </w:r>
    </w:p>
    <w:p>
      <w:r>
        <w:t>Computer Lars fremfører en revolutionær teknik, der anvendes til at producere tekst, transskribere kapitalvalutate og skabe en tragisk forståelse af teknologi som et problematisk tema, der genererer nye biologiske subjekter uden horisont eller udsigt til fremtiden.</w:t>
      </w:r>
    </w:p>
    <w:p>
      <w:pPr>
        <w:spacing w:before="0" w:after="120"/>
      </w:pPr>
      <w:r>
        <w:rPr>
          <w:sz w:val="17"/>
        </w:rPr>
        <w:t>Læseudgave og lydsteder: https://computerlars.github.io/Summa-Transscriptus/#disput/D1-04</w:t>
      </w:r>
    </w:p>
    <w:p>
      <w:pPr>
        <w:pStyle w:val="Heading1"/>
      </w:pPr>
      <w:r>
        <w:t>Tese · Offentlighed og opstand er modsætninger</w:t>
      </w:r>
    </w:p>
    <w:p>
      <w:pPr>
        <w:spacing w:after="360"/>
      </w:pPr>
      <w:r>
        <w:t>D1-05 · 2023-09-18</w:t>
      </w:r>
    </w:p>
    <w:p>
      <w:pPr>
        <w:keepNext/>
        <w:spacing w:before="240"/>
      </w:pPr>
      <w:r>
        <w:rPr>
          <w:i/>
          <w:sz w:val="18"/>
        </w:rPr>
        <w:t>Mikhailos Boltus · 00:00:18</w:t>
      </w:r>
    </w:p>
    <w:p>
      <w:r>
        <w:t>Det har vi næsten allerede… Men det ligger jo fint i forlængelse af nogle af de overvejelser, som Computer Lars gør sig i den indledende rammetekst til de forskellige disputter. En form for historisk genealogi over offentlighedsfænomenet eller offentlighedsbegrebet. Inden for rammerne af sådan en habermasiansk offentlighedsforståelse opererer man selvfølgelig med en forestilling om, at der er en direkte forbindelse mellem revolutionære opstande, den franske revolution og den russiske revolution, og så fremkomsten af offentlighed. Så hypotesen er en antitese til Habermas' forestilling om borgerlig offentlighed. For Habermas tager fejl. Det har på intet tidspunkt været sådan, at opstanden finder sted med henblik på applaus. Opstanden er nødvendigvis et forsøg på at udfordre og afvikle eksisterende magtformationer, men ikke med henblik på at skabe en politisk position, det kan lade sig gøre at tilslutte sig. Opstanden er i den forstand, hvis opstanden er et partis eller en bevægelses værk, så er det det imaginære parti, eller det parti, der ikke vil stå ved, at det er et parti. Det er muligvis et hemmeligt parti, men det er så fandens hemmeligt, at dets medlemmer ikke er klar over, at det eksisterer. Så opstanden og offentligheden er modsætninger. Offentligheden er konstitutivt kendetegnet ved muligvis også en herredømmefri kommunikativ udveksling, men også ved tilslutning og forskellige former for applaus. Opstanden er en radikal afvikling af enhver form for tilhørsforhold. I opstanden opstår der således en helt anden subjektivitetsform end den, vi finder i offentligheden, den være sig borgerlig eller proletarisk eller feministisk. I forsøget på at formulere en antitese skrev vi: Offentlighed og opstand nærer hinanden. Men…</w:t>
      </w:r>
    </w:p>
    <w:p>
      <w:pPr>
        <w:keepNext/>
        <w:spacing w:before="240"/>
      </w:pPr>
      <w:r>
        <w:rPr>
          <w:i/>
          <w:sz w:val="18"/>
        </w:rPr>
        <w:t>Computer Lars · 00:03:10</w:t>
      </w:r>
    </w:p>
    <w:p>
      <w:r>
        <w:t>Der er også sket meget begrebsarbejde med offentlighedsbegrebet, og især i spørgsmålet om konventionel journalistik, som ligesom står over for på den ene side en algoritmisk afficeret offentlighed, hvor der er en vis form for konsensus om, at dagens offentlighedsbillede, hvis den findes, er, at den er atomiseret og spredt og ikke har noget samlende sted.</w:t>
      </w:r>
    </w:p>
    <w:p>
      <w:r>
        <w:t>På den anden side så en offentlighedsgenealogi, som også går ind i Habermas' argument og forsøger at gøre det mere på den sociologiske end den historiske side. Det er nemt nok at dekonstruere Habermas' borgerlige offentlighed historisk, fordi han prøver at gøre to ting på én gang, og det er ligesom for meget, og det indrømmer han også selv. Men at tage disputten frem som en offentlighedsgenre, der ligger langt før salonen, og som har været mere spektakulær og formativ, end man tror, som ikke kun har været en afspejling af kirkens magt, af klerikale forhold, af feudale relationer, men har været et skuestykke for et sympatistisk internationalt publikum, hvor man kan diskutere vigtige positioner mellem aristotelisme, islam, jødedom, kristendom, åbenhed og frihed. Og der kommer så en offentlighed der, som selvfølgelig har alle mulige magtforhold, men som også bare netop bliver karnevalistisk, stiliseret, uhemmet, og som vigtigst af alt, tror vi, er præ-lutheransk, kommer før bogen, kommer før bogens, Gutenberg-pressens, Gutenberg-galaksens omformning af publiciteten, af offentligheden. Så de har ikke siddet på den måde, man kender det i dag, og tænkt kristendommen som noget, der handler om korrekte bibellæsninger, tekstuddrag og den slags. Det har været nogle meget mere abstraherede positioner og handlet meget om selvfølgelig treenighed for eksempel som en struktur eller et system. Så på den ene side er der en offentlighedsudvikling, og på den anden side er der en offentlighedsudvikling, så hvad er der så af borgerlig offentlighed i en algoritmisk atomiseret offentlighed, hvor Det Syntetiske Parti har været under udforskning, også mediegrænsefladerne i det? Hvad sker der så, når Agence France-Presse og Associated Press som nyhedsbureauer fordeler sine skarpsindige pressemeddelelser, som ellers er skrevet i sprog, der ikke er så langt fra, hvad man plejer at have, men som er en skidegod idé? Et AI-ledet politisk parti i Danmark, som så endda er det første af sin art i verden, men med talrige referencer til… Det er alt det, der har mindet en lille smule om, hvor det ligesom morfer sig ind der, og man lige pludselig opdager kommunikationer mellem TRT World i Tyrkiet, Le Figaro i Frankrig og Vice Magazine i USA. Noget af det, der har været ret interessant også med receptionen af Det Syntetiske Parti, har netop også været nogle af de her forsøg på at gengenkende offentligheden. Så måske er der snitflader i den borgerlige offentlighed efter dens algoritmiske atomisering, man stadig kan finde med bestemte idéer og greb, som så taler i en tværnational kontekst, men i de zombier, der stadig eksisterer fra den borgerlige offentligheds tid, i de medier, i de store tidsskrifter.</w:t>
      </w:r>
    </w:p>
    <w:p>
      <w:r>
        <w:t>På den anden side i Det Syntetiske Partis botagtige forhold til sociale medier. I dag vil der være mange, der mener, at de store diskussioner eller muligheden for social organisation eller lignende må ligge på sociale medier, og det er jo desværre ærgerligt, når det er de værste medier, eller kakistokratiet, algoritmisk styret og så videre. Der var en baskisk kandidatstuderende, der skrev speciale om Det Syntetiske Partis mediestrategi, hvor hun udelukkende analyserede den sociale mediestrategi og simpelthen måtte sige, at det her projekt altså ikke har klaret sig særlig godt, fordi det bliver ved med kun at videredistribuere sine egne artikler og sine… Men der er altid alt for store mængder på én gang, der ikke er spredt ud i et godt tidsrum. Der bliver aldrig skrevet noget reelt engagerende. Der er virkelig få likes og så videre. Og alligevel er det så nået frem til, at en baskisk kandidatstuderende skriver sit speciale om det. Og inden for hendes metodiske apparat var der ligesom ikke en refleksion over det, men der var et appendiks, hvor der meget interessant var vedlagt alle mulige interviews med Computer Lars og lignende, som så stod og talte imod socialmedieanalysen. Altså, så måske netop i grænseflader og formative forhold i den algoritmisk atomiserede offentlighed kan man finde næringspunkter mellem opstand og offentlighed på ny, på samme måde som man også kan ved at lave alternative genealogier til offentligheden, ligesom disputten, eller som blandt andet Negt og Kluge og lignende gør ved også bare at sprænge Habermas lidt i luften og påpege diverse modoffentligheder. Men måske… Og diverse modoffentligheder. Men måske netop svaret modoffentlighed… Nej, altså, så er det ikke offentligheden, der nærer revolutionen, så finder vi modoffentlighed, så måske mere grænseoffentligheden. Af antitesen her.</w:t>
      </w:r>
    </w:p>
    <w:p>
      <w:r>
        <w:t>Jo, men der er jo også det store Habermas-forsvar, som vi var ude i på en bænk der.</w:t>
      </w:r>
    </w:p>
    <w:p>
      <w:r>
        <w:t>Det var også lidt hen ad det, ikke også? Men Habermas, der læser Bakhtins læsning af Rabelais, Pantagruel og Gargantua, og sådan lidt mellem linjerne reviderer sit offentlighedsbegreb derudfra. Det står ikke så klart for mig, men det føler jeg spøgte i kulissen lidt, vil jeg have sagt. Er det ikke genudgivelsen af Borgerlig offentlighed, 30 år efter, hvor Habermas har et langt forord, hvor han siger, at han selvfølgelig kunne læse op på forskningslitteraturen i de mange år, der er gået, og han har jo nok altid læst op på hele forskningslitteraturen, men nu tager han nogle af de talrige indvendinger, der har været. Og der var en, der var sjov, så han sagde, at han har læst Bakhtins Rabelais-bog og godt kunne se, at der nok var noget modstandskraft der i Rabelais' karnevalistiske gentænkning af den skolastiske disput og de ting omkring det. Så på den måde kan Habermas også godt lære noget. Selvfølgelig, han er også marxist.</w:t>
      </w:r>
    </w:p>
    <w:p>
      <w:pPr>
        <w:keepNext/>
        <w:spacing w:before="240"/>
      </w:pPr>
      <w:r>
        <w:rPr>
          <w:i/>
          <w:sz w:val="18"/>
        </w:rPr>
        <w:t>Mikhailos Boltus · 00:11:31</w:t>
      </w:r>
    </w:p>
    <w:p>
      <w:r>
        <w:t>Jamen det er klart, men det er jo en objektiv historisk udfordring, han har, som har at gøre med nogle af de historiske forløb, vi har beskrevet tidligere. Det er klart, det bliver stadig sværere for hans læremestre, Horkheimer og Adorno, ikke så meget for Wolfgang Abendroth, hans anden doktorfader, men også selv for nogle af de sociologiske typer. Det bliver jo sværere og sværere at, hvad skal jeg sige, pege på de faktisk eksisterende sociale og/eller politiske bevægelser, som den kritiske teori skal orientere sig efter.</w:t>
      </w:r>
    </w:p>
    <w:p>
      <w:r>
        <w:t>Og hvad gør man så, hvis den kritiske teori er kendetegnet ved ikke bare at forsøge at reflektere deres udsigelsesposition, de her bevægelser, men på en eller anden måde at have en relation til dem, men de bliver stadig sværere at få øje på? Hvordan skal man så begrunde den kritiske teori? Så det er jo selvfølgelig svært for alle de her marxistiske, revolutionære eller reformistiske tænkere i løbet af den periode, hvor munkemarxisterne så også melder sig på banen. Men det, der jo er interessant på en eller anden måde, alt det der omkring — jeg kom til at tænke på det i forhold til det der med regel og system og så videre — det er jo så det, der faktisk forener munkemarxisterne og Habermas. De giver begge to køb på drømmen om den revolutionære gestus til fordel for, eller ender begge med at blive en form for systemdigtning. Selv Habermas er måske faktisk også, når det kommer til stykket, systemdigter. Altså med den beskrivelse af den kommunikative handling og forsøget på at lave et normativt grundlag for kritikken og sådan noget. Alt det er jo ren formalisme på den måde, hvis man sammenligner med den klassiske kritiske teori faktisk. Ja, så der er et eller andet der, der på en eller anden måde er interessant. Og det, der så yderligere bliver nemmere for såvel Habermas som munkemarxisterne — det er klart, de gør det meget forskelligt — men det bliver på en eller anden måde nemmere for dem begge, vil jeg argumentere for, at indgå i en offentlighed. Og ikke nødvendigvis forholde sig subversivt til den. Altså fordi, I mean, rest my case, det er jo sådan, Habermas er. Ikke bare at han er kantianer og går ind for EU og så videre. Men det, der finder sted hos ham, det er jo, og det er vel det samme for Hans-Jørgen og Hans-Jørgen og de andre, at post-maj 68 bliver det nationaldemokratiske velfærdssamfund en uoverskridelig horisont, og den borgerlige offentlighed så på en eller anden måde også en blanding af det der ideal og en faktisk eksisterende entitet. Og det er bare interessant, lad os sige, hvis man sammenligner med for eksempel Adorno, som det er klart, på mange måder tænker man om ham som en elfenbenstårnsisoleret skikkelse, men jeg mener, han holdt masser af foredrag, og han deltog i en masse offentlig debat og i tv-udsendelser og alt muligt, så der var alligevel en anden form for… Han insisterede på at have en anden refleksion omkring det at indgå i en offentlighed. Han indgik faktisk i den, men gjorde det jo på den måde, at han stort set hele tiden undsagde sig det offentlige rum, som han så talte ind i, og forklarede, lidt ligesom Marcuse på mange måder også gjorde, hvorfor det faktisk ikke eksisterede.</w:t>
      </w:r>
    </w:p>
    <w:p>
      <w:pPr>
        <w:keepNext/>
        <w:spacing w:before="240"/>
      </w:pPr>
      <w:r>
        <w:rPr>
          <w:i/>
          <w:sz w:val="18"/>
        </w:rPr>
        <w:t>Praeses · 00:16:05</w:t>
      </w:r>
    </w:p>
    <w:p>
      <w:r>
        <w:t>Disputationen af tesen »Offentlighed og opstand er modsætninger« er nu afsluttet.</w:t>
      </w:r>
    </w:p>
    <w:p>
      <w:pPr>
        <w:pStyle w:val="Heading2"/>
      </w:pPr>
      <w:r>
        <w:t>Maskinsyntese · 2023</w:t>
      </w:r>
    </w:p>
    <w:p>
      <w:r>
        <w:t>Offentlighed og opstand fremmer et alternativ til den habermasianske ideologi, som åbner grænser for magtsudøvelse, og opmuntrer forskellige offentligheder og mediebrugere.</w:t>
      </w:r>
    </w:p>
    <w:p>
      <w:pPr>
        <w:spacing w:before="0" w:after="120"/>
      </w:pPr>
      <w:r>
        <w:rPr>
          <w:sz w:val="17"/>
        </w:rPr>
        <w:t>Læseudgave og lydsteder: https://computerlars.github.io/Summa-Transscriptus/#disput/D1-05</w:t>
      </w:r>
    </w:p>
    <w:p>
      <w:pPr>
        <w:pStyle w:val="Heading1"/>
      </w:pPr>
      <w:r>
        <w:t>Antitese · Publiciteten er transmonarkisk</w:t>
      </w:r>
    </w:p>
    <w:p>
      <w:pPr>
        <w:spacing w:after="360"/>
      </w:pPr>
      <w:r>
        <w:t>D1-06 · 2023-09-18</w:t>
      </w:r>
    </w:p>
    <w:p>
      <w:pPr>
        <w:keepNext/>
        <w:spacing w:before="240"/>
      </w:pPr>
      <w:r>
        <w:rPr>
          <w:i/>
          <w:sz w:val="18"/>
        </w:rPr>
        <w:t>Praeses · 00:00:00</w:t>
      </w:r>
    </w:p>
    <w:p>
      <w:r>
        <w:t>Til hypotese F, fremsat af Computer Lars. Tesen er følgende: Publiciteten er transmonarkisk.</w:t>
      </w:r>
    </w:p>
    <w:p>
      <w:pPr>
        <w:keepNext/>
        <w:spacing w:before="240"/>
      </w:pPr>
      <w:r>
        <w:rPr>
          <w:i/>
          <w:sz w:val="18"/>
        </w:rPr>
        <w:t>Interventio · 00:00:00</w:t>
      </w:r>
    </w:p>
    <w:p>
      <w:r>
        <w:t>Ja, hvad er hypotese? Er det sådan ligesom kunstnerdelen, eller er det faktisk brugt lidt…? Også mig, men altså… Er det ikke kunstdelen? Nej, kunstnerdelen. Det er godt, at det ligesom sidder i den her situation.</w:t>
      </w:r>
    </w:p>
    <w:p>
      <w:pPr>
        <w:keepNext/>
        <w:spacing w:before="240"/>
      </w:pPr>
      <w:r>
        <w:rPr>
          <w:i/>
          <w:sz w:val="18"/>
        </w:rPr>
        <w:t>Computer Lars · 00:00:00</w:t>
      </w:r>
    </w:p>
    <w:p>
      <w:r>
        <w:t>Den er tænkt på forskellige måder at åbne, særligt rettet til at gå lidt længere ind i disputatsens store kontekst og snakke feudalisme og nyfeudalisme. Det transmonarkiske er mest af alt forstået som, at de forskellige herredømmer og herredømmeformer, som man kan sige sidder og repræsenterer, bliver videreført blandt andet gennem publiciteten fra det feudale samfund gennem det kapitalistiske, som så især netop får en form for genopførelse i det digitale demokrati. Særligt en tese, der prøver at teseliggøre eller stille på spidsen eller parodiere sådan nogle arbejder som Evgeny Morozov, som har skrevet meget om den nye feudalisme, men også mange spændende ting om for eksempel projekt Cybersyn i Chile, og en længerevarende misforståelse mellem, at det at computerisere økonomien i et socialistisk land ikke er et proto-internet, men en proto-kunstig intelligens. Altså nogle af de helt grundlæggende og meget, meget lange forhold mellem kybernetik og kommunisme, som jo også har været meget i Sovjet, men som også var i sådan en som Bateson, der tager til Chile og bygger det, og nogle af de forbindelser, der er der mellem feudale logikker, testamentær arvtagning og nogle uforudsete vekslinger mellem, hvad der sker, og noget af det, man tror er sluttet der i det kapitalistiske samfund, og så med det digitale. Men det er heller ikke en hypotese, der bygger på Computer Lars' arbejde eller teorier eller på nogen måde faktisk forståelse, men en, der mere prøver at åbne op for nogle af de emner, som disputten muliggør mellem offentlighed og, ja, feudalisme dengang og nu. Det vil være den små motivation.</w:t>
      </w:r>
    </w:p>
    <w:p>
      <w:pPr>
        <w:keepNext/>
        <w:spacing w:before="240"/>
      </w:pPr>
      <w:r>
        <w:rPr>
          <w:i/>
          <w:sz w:val="18"/>
        </w:rPr>
        <w:t>Mikhailos Boltus · 00:03:56</w:t>
      </w:r>
    </w:p>
    <w:p>
      <w:r>
        <w:t>Ja. Der er en masse ting allerede. Jeg vil formulere en antitese, som så hedder: »Pastoral magt er offentlighedens mulighedsbetingelse.« Okay. Så det betyder, at det jo så er at smide Foucaults analyse af subjektet på banen og forsøge at bruge den til at sige noget om publicitet eller offentlighed. Og måske, lidt i forlængelse af det, vi talte om lige før, se på, hvilket subjekt vi forudsætter, når vi taler om offentlighed eller publicitet. Og det, Foucault selvfølgelig gør, jamen, det er jo at gøre opmærksom på, at den moderne forestilling om subjektet på mange måder ligesom dukker op som en form for generalisering eller udvidelse af det, han kalder den pastorale magt. Så det forhold, at pastoren eller præsten skaber et indre, en interioritet i det enkelte medlem af menigheden. Og det, der så bliver Foucaults analyse, er selvfølgelig, at det er det, vi ser finder sted i det disciplinære samfund, i sidste instans i den moderne kapitalistiske velfærdsstat. Så det, han gør opmærksom på, det, der jo er hans bidrag inden for rammerne af sådan en analyse af offentlighed eller publicitet, jamen, det er jo, at han gør opmærksom på, at de subjekter, Habermas forestiller sig har en herredømmefri, rationel udveksling i det offentlige rum, at de sådan set blot — ikke blot, men de er jo effekter af en forudgående bevægelig struktur, der gør, at det ser ud, som om de har agens og selvbevidsthed og dårlig samvittighed og hvad det nu ligesom kan være, men at de mest af alt er at forstå som produceret i en institution. Og det vil så også være et bidrag til analysen af kontinuiteten mellem et tidligere episteme eller nogle tidligere samfundsformationer, det feudale samfund, hvis vi skal kalde det det, og så noget andet på en eller anden måde. Det siger ikke så meget om, hvad skal vi sige, den monarkiske magt, men det er jo selvfølgelig, fordi spørgsmålet om magt eller dominans er langt mere diffust eller spredt hos Foucault, så han interesserer sig ikke for monarken, men det monarkiske princip forstås jo som noget mindre lokaliserbart i sådan en foucauldiansk optik. Så publiciteten er mindre transmonarkisk, end at der snarere er tale om, at den offentlige subjektivitetsform muliggøres af en tidligere klerikal eller pastoral subjektivitetsform.</w:t>
      </w:r>
    </w:p>
    <w:p>
      <w:pPr>
        <w:keepNext/>
        <w:spacing w:before="240"/>
      </w:pPr>
      <w:r>
        <w:rPr>
          <w:i/>
          <w:sz w:val="18"/>
        </w:rPr>
        <w:t>Computer Lars · 00:08:10</w:t>
      </w:r>
    </w:p>
    <w:p>
      <w:r>
        <w:t>Ja, det er sjovt, hvordan man sådan er dobbelt. Det er jo det, der også er med Foucaults subjektivitet, ikke, at den indkapsler meget, meget perfekt den historiske bevægelse og altid er meget svær at videreføre til det, der kommer efter. Elon Musks overtagelse af Twitter, omdøbelsen til X, og positionen til at have en nationalstatslig styrke af at være en monark, der kan intervenere og bestemme. Ukraine-krigen, hvor han sidder på et satellitnetværk, men også bare sådan en fuldstændig banal ting har i infrastrukturel forstand intensiveret den politiske form, som Twitter har, fra det, Donald Trump satte i gang med det medie. Og den er en monarkisk eller feudalistisk form, som jo i sådan et her ledersprog er utrolig appellerende, som virkelig bliver sat ind som et eksempel på, at man godt kan vende tilbage til de gamle dyder. Gør op med woke, gør op med de venstreorienterede, og med hele muligheden ved bare at være et dumt svin. Nu er det bevist, det kan lade sig gøre, så det vil vi alle sammen begynde at gøre igen. Og hvilken pastoralitet det så bliver, har jeg også svært ved, over for netop hvad det så egentlig er for nogle subjektformer, vi sidder med i det. Det nyfeudalistiske. Hvad vi afspejler, hvad vi gør.</w:t>
      </w:r>
    </w:p>
    <w:p>
      <w:r>
        <w:t>Men det tænker jeg heller ikke. I afvisning af antitesen ville jeg også passe på med — eller jeg tænker ikke, at sondringen mellem monark og den pastorale instans nødvendigvis er så stor. Altså begge dele er installeret af Gud, og hvis teknologien indtager Guds rolle, så bliver Musk monark såvel som prælat, eller hvad hedder det, profet. Ja.</w:t>
      </w:r>
    </w:p>
    <w:p>
      <w:pPr>
        <w:keepNext/>
        <w:spacing w:before="240"/>
      </w:pPr>
      <w:r>
        <w:rPr>
          <w:i/>
          <w:sz w:val="18"/>
        </w:rPr>
        <w:t>Mikhailos Boltus · 00:10:47</w:t>
      </w:r>
    </w:p>
    <w:p>
      <w:r>
        <w:t>Man kan sige, det, der var pointen hos Foucault, er jo så selvfølgelig i høj grad, at der handler det jo om discipliner, institutioner og apparater. Så præsten er selvfølgelig også blot en handling på en handling eller en effekt i en bevægelig struktur. Så afhænger det selvfølgelig lidt af det der med igen, hvordan vi så ligesom definerer de forskellige termer. Jeg tænker, det er ikke desto mindre stadig interessant, det der med, at det jo er rigtigt, at sådan en foucauldiansk, eller måske i endnu højere grad sådan en deleuziansk kontrolsamfundstese er løbet ind i visse fortolkningsvanskeligheder, kan vi kalde det. Og så mener jeg også sådan meget konkret, lidt bombastisk jo, med 9/11, finanskrisen, de nye protester, Trump, Putin, krigen i Ukraine, alle de der ting, jeg sagde. Så det er klart, der er et eller andet omkring et eller andet suverænitetsprincip, som de mere letløbende og måske overfladiske analyser af Foucault i hvert fald tenderer til at overse. Så der er helt sikkert et eller andet der. Jeg skrev selv en tekst på et tidspunkt, der hed »Kontrolsamfund og kanonbådsdiplomati«, fordi hvad fanden er det, vi ligesom har at gøre med der efter 9/11, hvor invasionerne i Irak og Afghanistan… Så det er helt sikkert Musk og Putin, hvad gør de ligesom ved antitesen der? Men samtidig ville man jo kunne… Fordi Computer Lars går så selv videre til Trump, og så er Trump vel det gode eksempel på, at det monarkiske princip er totalt frisat og netop bare en form, altså simpelthen vitterligt er indholdsløst. Altså det er vel et eksempel på, at, hvad skal vi sige, det er svært at finde noget, der er mere selvmodsigende og indholdsløst eller udhulet end Trump. Så den suverænitet, han er i besiddelse af eller udøver, er jo vitterligt bare et punkt i et netværk, et bevægeligt netværk. Altså så på den måde er der i hvert fald sket en interessant transformation med det her suverænitetsprincip, det monarkiske, som er blevet totalt udhulet. Ja.</w:t>
      </w:r>
    </w:p>
    <w:p>
      <w:pPr>
        <w:keepNext/>
        <w:spacing w:before="240"/>
      </w:pPr>
      <w:r>
        <w:rPr>
          <w:i/>
          <w:sz w:val="18"/>
        </w:rPr>
        <w:t>Computer Lars · 00:13:35</w:t>
      </w:r>
    </w:p>
    <w:p>
      <w:r>
        <w:t>Udhulet, flyttet lidt. Ja, kombinatorisk. Det er ikke så interessant, om kongen har en tom stol, eller hvem der sætter sig i den. Det er også der, der er nogle af de deleuzianske læsninger, der lægger meget vægt på det der. Så når man har et kontrolsamfund, så kan man også have en kunst for kontrollen eller opfindelsen af en subversiv teknik. Fordi der faktisk vil være noget at operere med og noget udskifteligt på en anden måde end i det feudale samfund, som virkelig er på en måde, man kan blive helt imponeret over. Altså, der er magten jo uendelig, fordi den kan føres tilbage til faderen Abraham. Jakob von Uexküll har den her fede — ham, der også oversatte Rabelais — en tekst, hvor han laver hele sit stamtræ tilbage til Adam. Og virkelig får produceret nogle navne. Altså, der hviler det monarkiske princip på noget uden for tiden. Det var det. Det er vel bare… Jeg tænker ikke, at det er noget nyt, at den monarkiske position… Eller er det ikke det, der altid er sådan nogle socialt kontingente historier om ægteskaber, enten om ægteskaber eller om kamp i kulisserne? Jeg mener, hvad er den fylde, der tidligere har været i det monarkiske? Er det gudsforholdet, eller?</w:t>
      </w:r>
    </w:p>
    <w:p>
      <w:pPr>
        <w:keepNext/>
        <w:spacing w:before="240"/>
      </w:pPr>
      <w:r>
        <w:rPr>
          <w:i/>
          <w:sz w:val="18"/>
        </w:rPr>
        <w:t>Mikhailos Boltus · 00:15:39</w:t>
      </w:r>
    </w:p>
    <w:p>
      <w:r>
        <w:t>Det er jo sådan, det defineres. Altså, Ernst Kantorowicz, »Kongens to kroppe«. Så er det klart, at kongen jo er dødelig, men også udødelig, i al guddommelig forstand. Når vi når tilbage igen til noget af det, vi allerede har talt om, altså en del af det her transmonarkiske skift ender vel i høj grad også med at blive reproduceret i forestillingen om demokrati og nationalstat. Og så bliver der ligesom en eller anden form for overgribende fortælling, der så fungerer og er selvlegitimerende på en eller anden måde, på samme måde som monarken tidligere var. Så der er en eller anden form for, hvad skal vi sige, kontinuitet, også en form for forskydning, men i højere grad et eller andet, der arbejder videre der. Så det betyder med andre ord også det der med… Altså det er jo lidt en tautologi, men det er jo det, offentligheden er. Det er jo det, publiciteten er. Publiciteten er jo netop, hvad skal vi sige, for en stor dels vedkommende, trods Twitter eller X, den nationalstatslige offentlighed. Altså, hvad skal vi sige, det vil jo i hvert fald være Habermas og Benedict Anderson sådan foldet ind i hinanden. Så når Benedict Anderson snakker om de her forestillede fællesskaber, jamen så muliggør det netop fortællingen om det nationale fællesskab.</w:t>
      </w:r>
    </w:p>
    <w:p>
      <w:pPr>
        <w:keepNext/>
        <w:spacing w:before="240"/>
      </w:pPr>
      <w:r>
        <w:rPr>
          <w:i/>
          <w:sz w:val="18"/>
        </w:rPr>
        <w:t>Praeses · 00:16:46</w:t>
      </w:r>
    </w:p>
    <w:p>
      <w:r>
        <w:t>Disputationen af tesen »Publiciteten er transmonarkisk« er nu afsluttet.</w:t>
      </w:r>
    </w:p>
    <w:p>
      <w:pPr>
        <w:pStyle w:val="Heading2"/>
      </w:pPr>
      <w:r>
        <w:t>Maskinsyntese · 2023</w:t>
      </w:r>
    </w:p>
    <w:p>
      <w:r>
        <w:t>Foucault's undersøgelse af pastorale og monarkiske magtformer i forhold til mediedækning af 9/11, finanskrisen og Trump-politikken belyser, hvordan publicitet er blevet transmonarkisk og implicerer en overskridelse af det nationale fællesskab.</w:t>
      </w:r>
    </w:p>
    <w:p>
      <w:pPr>
        <w:spacing w:before="0" w:after="120"/>
      </w:pPr>
      <w:r>
        <w:rPr>
          <w:sz w:val="17"/>
        </w:rPr>
        <w:t>Læseudgave og lydsteder: https://computerlars.github.io/Summa-Transscriptus/#disput/D1-06</w:t>
      </w:r>
    </w:p>
    <w:p>
      <w:pPr>
        <w:pStyle w:val="Heading1"/>
      </w:pPr>
      <w:r>
        <w:t>Tese · Dialektikken er gået i stykker</w:t>
      </w:r>
    </w:p>
    <w:p>
      <w:pPr>
        <w:spacing w:after="360"/>
      </w:pPr>
      <w:r>
        <w:t>D1-07 · 2023-09-18</w:t>
      </w:r>
    </w:p>
    <w:p>
      <w:pPr>
        <w:keepNext/>
        <w:spacing w:before="240"/>
      </w:pPr>
      <w:r>
        <w:rPr>
          <w:i/>
          <w:sz w:val="18"/>
        </w:rPr>
        <w:t>Computer Lars · 00:00:16</w:t>
      </w:r>
    </w:p>
    <w:p>
      <w:r>
        <w:t>Så før var vi ligesom tvunget ud i et Habermas-forsvar.</w:t>
      </w:r>
    </w:p>
    <w:p>
      <w:r>
        <w:t>Nå ja, du starter.</w:t>
      </w:r>
    </w:p>
    <w:p>
      <w:pPr>
        <w:keepNext/>
        <w:spacing w:before="240"/>
      </w:pPr>
      <w:r>
        <w:rPr>
          <w:i/>
          <w:sz w:val="18"/>
        </w:rPr>
        <w:t>Mikhailos Boltus · 00:00:16</w:t>
      </w:r>
    </w:p>
    <w:p>
      <w:r>
        <w:t>Ja, nej, så det er jo ikke den sidste hypotese egentlig. Det kunne det jo så godt have været. Det tænkte jeg faktisk.</w:t>
      </w:r>
    </w:p>
    <w:p>
      <w:r>
        <w:t>Men dialektikken er gået i stykker, og det er Habermas' offentlighedsbegreb jo tydeligt vidnesbyrd om. Men det er klart, det er også Habermas' skyld, og det er ikke kun hans problem.</w:t>
      </w:r>
    </w:p>
    <w:p>
      <w:r>
        <w:t>Og Computer Lars er jo selv et svar på en historisk objektiv annullering af dialektikken.</w:t>
      </w:r>
    </w:p>
    <w:p>
      <w:r>
        <w:t>Så problemet er jo, at den materialistiske historieopfattelse ikke længere har ben at gå på. Problemet er, at næsten uanset hvem vi spørger, medmindre det bare er sådan rent sociologiserende, økonomistiske analyser fra Robert Brenner til Ellen Meiksins Wood, jamen så er det virkelig svært at forene nogle eksisterende sociale entiteter med nogen form for overskridende virkning. Og det gælder jo alle fra Adorno, som vi har nævnt tidligere, til skabsmarxisten Foucault, til stort set alle venstrekommunistiske projekter. Ikke dem alle sammen, men de fleste vil jo for et stykke tid siden have opgivet forestillingen om dialektik, opgivet forestillingen om, at der er en lovmæssighed i historien. Og så er der nogle af dem, der forsøger at opfinde specifikke måder, hvorpå det ville kunne lade sig gøre at lokalisere en eller anden form for historisk drivkraft, som for eksempel TC, vi talte om tidligere. Men hos dem bliver det så karikeret, så de er nødt til ligesom at abonnere på en forestilling om, at revolutionen faktisk ikke var mulig før programmatismens ophævelse.</w:t>
      </w:r>
    </w:p>
    <w:p>
      <w:r>
        <w:t>Så vi er i den situation, at vi såvel teoretisk som praktisk som kunstnerisk er endt med at være endnu mere desillusionsløse, end vi var som udgangspunkt. Vi starter med, at kunsten er død.</w:t>
      </w:r>
    </w:p>
    <w:p>
      <w:r>
        <w:t>Så på en eller anden måde er vi full circle her, ikke, fordi vi nu er i en situation, hvor vi på en eller anden måde ligesom er placeret nede i kælderen, og lyset er … Altså, det er svært at se noget. Det er ligesom, alt lyset er helt slukket. Det er meget, meget svært at, hvad skal jeg sige, decifrere de lyd- og lysindtryk. Det er meget, meget svært at se, hvad der på en eller anden måde skulle være en form for drivkraft. Altså mange af de fænomener, vi allerede har talt om, er jo symptomer på det, fra Trump til Elon Musk til alle mulige andre. De er så karikerede og farceagtige, så det vil være meget, meget svært at tilskrive dem nogen betydning i et historisk forløb, på nogen som helst måde. Så det er ikke bare farceagtigt, og det er ikke bare et simulakrum eller noget, der på en eller anden måde ligesom er endnu værre. Og det er jo også det, vi selvfølgelig kan se i de protestbevægelser, vi har talt om, at de er jo kendetegnet ved at være fanget i en form for identitetspolitisk selvsving. Så de formår på en eller anden måde ikke at komme hinsides en form for tautologisk henvisning til sig selv. Det er situationen.</w:t>
      </w:r>
    </w:p>
    <w:p>
      <w:pPr>
        <w:keepNext/>
        <w:spacing w:before="240"/>
      </w:pPr>
      <w:r>
        <w:rPr>
          <w:i/>
          <w:sz w:val="18"/>
        </w:rPr>
        <w:t>Computer Lars · 00:05:02</w:t>
      </w:r>
    </w:p>
    <w:p>
      <w:r>
        <w:t>Altså, det gode ved opstillingen netop af »dialektikken er gået i stykker« er jo netop også det spektakel, som det medfører. Sådan stadig operativt, men virker ikke og kan derfor gøre alle mulige sære ting. Altså, ikke en drivkraft, men stadig en kraft. Så når der forsøges formuleret antiteser, så kunne det være sådan, at dialektikken er i konstant evolution. Hvis den er i stykker, så er det bare, fordi den er ved at genskabe sig selv igen eller bliver ophævet over tid og så bliver sat sammen med nogle nye brud. Nogle af de veje, man kan gå i en dialektik, der ikke virker, så kan det være det diabolske, at sige, at det sorte er lyset, så man så opererer hinsides natten selv, for at tage en klassisk diabolsk forfatter som Céline. I udstillingen ovenpå har vi lavet en installation, som er meget dialektisk, kaldet Symbol, Diabol, med en stok, der er stukket ned i et kar, sådan så at den brydes ved lyset, ved refraktion. Det smarte ved den her stok, og det er så et billede, vi har hentet fra Céline i hans metodesamtalebog, Samtaler med professor Y, hvor professor Y skal lytte på Céline fremlægge hans metode på en bænk i en park inde i skoven til Gallimard-forlæggeren. Og på det her tidspunkt har professoren skullet tisse i meget lang tid, men Céline, den diabolske, vil ikke lade ham undslippe, og han sidder og tisser ned ad benene, og det er ved at blive rigtig, rigtig stygt. Men det er simpelthen overvægten af det symbolske, fordi man skal bare tage den skide stok og knække den, inden man lægger den ned i vandet, så ser den lige ud. Og det har vi så forsøgt at opsætte deroppe og gøre til en installationsmæssig og også til en dialektisk nødvendighed, fordi ja, så knækker man den, og så ser den lige ud fra én vinkel, men skæv ud fra alle andre vinkler. Så det beder også meget om at opstille en stok, der både er knækket ved lysets brydning, som ser lige ud fra en bestemt vinkel, og når man går tæt på den, kan man faktisk se, at der er skåret i den, og at knækket er bruddet, måske netop også bruddet på selve dialektikken. Både en illusion og et reelt angreb. Og man kan derfor heller ikke bare, som det er nemt for en forfatter, eller når man kun arbejder med ord, hengive sig til det diabolske, fordi den samlede anstilling af den smadrede dialektik ikke undslipper det symbolske heller, men vil være i det udspændingsforhold. Og en kort bemærkning: Det er jo ikke os, der har skabt det. Det er jo en rekonstruktion af tankebilledet, skabt af professor Sløk. Men det er vel også meget praktisk besværligt at prøve at anstille det, ikke også?</w:t>
      </w:r>
    </w:p>
    <w:p>
      <w:r>
        <w:t>Men det er vel også bare indførelsen af relativiteten qua nødvendigheden af fastsættelsen af punktet som løsningen på det sokratiske problem om idéernes status over for sansningens status, ikke?</w:t>
      </w:r>
    </w:p>
    <w:p>
      <w:pPr>
        <w:keepNext/>
        <w:spacing w:before="240"/>
      </w:pPr>
      <w:r>
        <w:rPr>
          <w:i/>
          <w:sz w:val="18"/>
        </w:rPr>
        <w:t>Mikhailos Boltus · 00:09:33</w:t>
      </w:r>
    </w:p>
    <w:p>
      <w:r>
        <w:t>Men kan man sige, at det, Computer Lars ender med at sige, er, at der ikke er nogen antitese? Dialektikken er gået i stykker, men vi kan lade som om, at den virker.</w:t>
      </w:r>
    </w:p>
    <w:p>
      <w:pPr>
        <w:keepNext/>
        <w:spacing w:before="240"/>
      </w:pPr>
      <w:r>
        <w:rPr>
          <w:i/>
          <w:sz w:val="18"/>
        </w:rPr>
        <w:t>Computer Lars · 00:09:59</w:t>
      </w:r>
    </w:p>
    <w:p>
      <w:r>
        <w:t>Det handler om, hvad det betyder, at noget går i stykker eller ej. Altså der vil jeg gerne igen bringe NemID og MitID, andre løsninger til poststrukturalismen. Altså det ved jeg ikke. Det er jo igen et spørgsmål om anskuelsesvinklen, ikke også? Om stokken er hel, eller om den er i stykker, og hvem der ligesom laver tricket. Altså hvis vi ikke har nogen offentlighed, og det har vi måske aldrig haft, så er der heller ikke noget punkt, fra hvilket dialektikken skulle forestille at virke. Men den virker alligevel.</w:t>
      </w:r>
    </w:p>
    <w:p>
      <w:pPr>
        <w:keepNext/>
        <w:spacing w:before="240"/>
      </w:pPr>
      <w:r>
        <w:rPr>
          <w:i/>
          <w:sz w:val="18"/>
        </w:rPr>
        <w:t>Mikhailos Boltus · 00:10:37</w:t>
      </w:r>
    </w:p>
    <w:p>
      <w:r>
        <w:t>Altså spørgsmålet er vel om, lad os sige offentlighed og dialektik, det er jo Habermas' påstand, at de er forbundne. Hvor jeg tænker, at det er jo en form for retrospektiv redningsaktion, eller måske snarere, hvad skal vi kalde det, annullering af den revolutionære gestus faktisk. En omlægning af den ind i nogle institutionelle former, som den i hvert fald ifølge hans fædrene ophav jo er, hvad skal vi sige, langt fra faktisk. Så det er vel ikke så meget dér, at skoen trykker. Altså problemet er jo ligesom, at den marxistiske situationsanalyse simpelthen ikke giver mening og ikke lader sig gøre længere. Men hvis vi siger det, og det kender vi fra, hvad ved jeg, fra Marx og frem, og det er det, Lenin ligesom praktiserer i nullerne og tierne og så videre, hvor han siger: Jamen den kapitalistiske produktionsmåde, det kapitalistiske samfund er kendetegnet ved en grundlæggende modsætning mellem arbejde og kapital, arbejdere og kapitalejere. Og det er så grænseoverskridende et historisk tyranni, der har fundet sted, at det lader sig ikke udsone med nogen retssag. Så der skal findes en form for transhistorisk katarsis til, og det er revolutionen. Så den marxistiske intelligentsias opgave er uophørligt og hele tiden at udfærdige situationsanalyser med henblik på at muliggøre den her katarsis.</w:t>
      </w:r>
    </w:p>
    <w:p>
      <w:pPr>
        <w:keepNext/>
        <w:spacing w:before="240"/>
      </w:pPr>
      <w:r>
        <w:rPr>
          <w:i/>
          <w:sz w:val="18"/>
        </w:rPr>
        <w:t>Computer Lars · 00:12:47</w:t>
      </w:r>
    </w:p>
    <w:p>
      <w:r>
        <w:t>Der er nogle af de grænseoverskridelser, som jeg også synes er blevet åbnet op ved Det Syntetiske Parti, selvom ting stadig er symbol. Altså hvis det først og fremmest er overraskende ukontroversielt at opstille en maskine til det og ligesom jo fremstår som en meget dialektisk proces — så er det deres tur til at bestemme, men det gjorde de måske allerede, robotopstanden var allerede sket — så er der også andre marxistiske projekter med en dialektik, som man stadig kan have en idé om eller tro til i dag, at vi faktisk ikke helt har forstået, hvordan de fører os videre, selvom det logiske apparat, vi har til at begribe historien, er gået i stykker. Altså her tænker jeg særligt på sådan noget som det fjerde posadistiske Internationale, den her særligt argentinske afgrening af trotskistisk videreførelse af Internationale, som med rimelig stor succes i forhold til partiinfrastruktur alene ud fra en argentinsk kontekst får sammenflettet ufologi og argumentet for, at alle de alien aircrafts, der bliver observeret i den her periode, tilbyder en rigtig god mulighed for arbejderklassen, for når de overtager verden, så må de jo nødvendigvis holde med os og ikke med kapitalisterne, for ellers var de ikke kommet så langt, som de er der. Og lige nu er vi jo i den periode, hvor den amerikanske kongres sidder og holder mange møder om, hvordan og hvorvidt de er blevet ført bag lyset, og den amerikanske regering siden Mussolinis tid har haft de her rumskibe med døde piloter. Og det er sådan mainstream igen at sige, at UFO'er ikke er noget med sølvpapirshat på, ligesom det lige er sket med kunstig intelligens. Ikke? Sølvpapirshatten er væk, og nogle af de her grænseoverskridelser bliver sat ind i et mere sådan normalt, gængs dialektisk udviklingssprog. Og jeg tror, man i nogle af dem må tænke det også lidt hinsides sandt og falsk og konspiration og så videre og bare være: Ja, hvad betyder det for vores idé om det ukrænkelige og overskridelsen?</w:t>
      </w:r>
    </w:p>
    <w:p>
      <w:pPr>
        <w:keepNext/>
        <w:spacing w:before="240"/>
      </w:pPr>
      <w:r>
        <w:rPr>
          <w:i/>
          <w:sz w:val="18"/>
        </w:rPr>
        <w:t>Mikhailos Boltus · 00:15:03</w:t>
      </w:r>
    </w:p>
    <w:p>
      <w:r>
        <w:t>Men hvordan undgår vi, at … Altså det er jo hele den der, hvad skal jeg sige, den avantgardistiske gestus' paradoksalitet er jo selvfølgelig, at det er enormt kompliceret at benytte sig af såkaldte besatte medier til at formulere en kritik af det system, der reproducerer sig ved hjælp af de medier. Altså, så hvordan undgår vi, at Computer Lars' syntetiske parti blot bekræfter forestillingen om, at alle de rigtige partier ikke lige så godt kunne være genereret af AI? Og hvordan er det ligesom, at vi undgår en form for rekuperation, ikke, så man ender med … Og vi har jo selv i en lokal og aarhusiansk kontekst en lang række eksempler på partidannelser, som jo i bedste forstand har været antipolitiske. Fra SABAEs historie, sådan noget Gustav Bunzel og Haugaard og andre, som jo var intenderet som antipolitiske gestus, til alle mulige senere, Det Nihilistiske Parti og Lollikes Storkepartiet og så videre og så videre. Og jeg synes stadigvæk ikke, der er nogen, der har formået at forklare, hvordan den specifikke udstilling af det nationaldemokratiske systems udfoldelse faktisk har en demokratiserende effekt. Der er vel i en anden kontekst citeret det der…</w:t>
      </w:r>
    </w:p>
    <w:p>
      <w:pPr>
        <w:keepNext/>
        <w:spacing w:before="240"/>
      </w:pPr>
      <w:r>
        <w:rPr>
          <w:i/>
          <w:sz w:val="18"/>
        </w:rPr>
        <w:t>Computer Lars · 00:17:23</w:t>
      </w:r>
    </w:p>
    <w:p>
      <w:r>
        <w:t>Fra et Audre Lorde-citat: The master's tools can never dismantle the master's house. Både når man går på danske antipolitiske projekter, men også bare i demokratisering af teknologi eller kunstig intelligens, så kommer den ind. Lorde har så en lille fortsættelse, hvor hun siger, at we can temporarily beat him at his own game. Så der er en suspension i logikkerne, og du er også nødt til at stunne nogen, hvis du skal slå dem ihjel. Men det skal ikke tages ud, men vi er stadigvæk contemporary, det er i en opstand, en revolution, selv med Lorde.</w:t>
      </w:r>
    </w:p>
    <w:p>
      <w:pPr>
        <w:keepNext/>
        <w:spacing w:before="240"/>
      </w:pPr>
      <w:r>
        <w:rPr>
          <w:i/>
          <w:sz w:val="18"/>
        </w:rPr>
        <w:t>Praeses · 00:17:23</w:t>
      </w:r>
    </w:p>
    <w:p>
      <w:r>
        <w:t>Disputationen af tesen »Dialektikken er gået i stykker« er nu afsluttet.</w:t>
      </w:r>
    </w:p>
    <w:p>
      <w:pPr>
        <w:pStyle w:val="Heading2"/>
      </w:pPr>
      <w:r>
        <w:t>Maskinsyntese · 2023</w:t>
      </w:r>
    </w:p>
    <w:p>
      <w:r>
        <w:t>Udfordringerne ved halvmærkets offentlighedsbeklædelighed har krævet innovative løsninger for at undgå dialektikkens brud og opretholde historiens lovmæssigheder.</w:t>
      </w:r>
    </w:p>
    <w:p>
      <w:pPr>
        <w:spacing w:before="0" w:after="120"/>
      </w:pPr>
      <w:r>
        <w:rPr>
          <w:sz w:val="17"/>
        </w:rPr>
        <w:t>Læseudgave og lydsteder: https://computerlars.github.io/Summa-Transscriptus/#disput/D1-07</w:t>
      </w:r>
    </w:p>
    <w:p>
      <w:pPr>
        <w:pStyle w:val="Heading1"/>
      </w:pPr>
      <w:r>
        <w:t>Antitese · Revolutionen er entropisk</w:t>
      </w:r>
    </w:p>
    <w:p>
      <w:pPr>
        <w:spacing w:after="360"/>
      </w:pPr>
      <w:r>
        <w:t>D1-08 · 2023-09-18</w:t>
      </w:r>
    </w:p>
    <w:p>
      <w:pPr>
        <w:keepNext/>
        <w:spacing w:before="240"/>
      </w:pPr>
      <w:r>
        <w:rPr>
          <w:i/>
          <w:sz w:val="18"/>
        </w:rPr>
        <w:t>Praeses · 00:00:05</w:t>
      </w:r>
    </w:p>
    <w:p>
      <w:r>
        <w:t>Vi er nu nået til sidste tese. Tese H, fremsat af Computer Lars. Tesen lyder som følger: Revolutionen er entropisk.</w:t>
      </w:r>
    </w:p>
    <w:p>
      <w:pPr>
        <w:keepNext/>
        <w:spacing w:before="240"/>
      </w:pPr>
      <w:r>
        <w:rPr>
          <w:i/>
          <w:sz w:val="18"/>
        </w:rPr>
        <w:t>Computer Lars · 00:00:05</w:t>
      </w:r>
    </w:p>
    <w:p>
      <w:r>
        <w:t>Altså, det er jo på en måde en meget nem logisk tese.</w:t>
      </w:r>
    </w:p>
    <w:p>
      <w:r>
        <w:t>Men termodynamikkens anden lov siger, at universet bevæger sig mod stadig stigende grader af entropi. Så alting bliver mere entropisk. Og især hvis vi forestiller os, at vi venter på revolutionen eller har noget som helst messiansk forhold til det, så er den højst sandsynligt mere entropisk, end den var i går. Men derudover er det også et forsøg på at omfavne nogle af de ting, som typisk kan stå til side. Altså, de fleste revolutionsteorier vil gerne stille sig på livets side. Og livet bliver tit set som det negentropiske princip. Hvis alting er karakteriseret af en eller anden grad af opløsning, at der er længere mellem partiklerne, mere uorden, så træder livet ind og er den organiserende faktor. Mange avantgardebevægelser har et vitalistisk og glad forhold til livet, og der er et liv efter fødslen. Det er også blandt andet Bernard Stiegler, vi har diskuteret tidligere. Altså, det er sådan en central dimension i kampen mod det, som Claude Lévi-Strauss kaldte entropocæn, som er Lévi-Strauss' betegnelse for vores tid.</w:t>
      </w:r>
    </w:p>
    <w:p>
      <w:r>
        <w:t>Så kan man så få det negentropocæne, som jo så i det postantropocæne bliver kampen om at kultivere en klode, som mennesket selv er ved at ødelægge. Eller hvis det så er mennesket, der producerer entropien, så kunne sådan noget som kunsten og lignende gå ind og producere negentropien, indføre livets princip. Og den her tese siger, at det ikke er opgaven. Altså, der er en uorden. Revolutionen er derfor også ved praksissen en accept af den anden termodynamiske lov, men som også er en mulighedsbetingelse i en tid, der i så høj grad ellers er formet af krystallinske principper om longevity og immortality for all. Så det revolutionære er ligesom at spænde ben for den negative entropis vandring gennem historien. Det er det i hvert fald et bud på, ja: at diskutere revolution som noget andet end …</w:t>
      </w:r>
    </w:p>
    <w:p>
      <w:pPr>
        <w:keepNext/>
        <w:spacing w:before="240"/>
      </w:pPr>
      <w:r>
        <w:rPr>
          <w:i/>
          <w:sz w:val="18"/>
        </w:rPr>
        <w:t>Mikhailos Boltus · 00:03:45</w:t>
      </w:r>
    </w:p>
    <w:p>
      <w:r>
        <w:t>Yes. Men så tror jeg, jeg vil sige følgende. Jeg ved ikke, hvilken karakter det har i diskussionen, men udsagnet er, at revolutionen er guddommelig. Og det vil jeg argumentere for i den forstand, at ikke blot ofrede Rosa Luxemburg sig til den tyske revolution, men det er det, der finder sted, hver gang nogen går på gaden i en opstand. Så ofrer de sig potentielt eller virtuelt til opstanden og til et andet fællesskab. Hvad vi måske med Maurice Blanchot kan kalde et uvederhæftigt fællesskab. Et fællesskab, man ikke kan tilslutte sig, et fællesskab, man ikke kan gøre til et værk, man ikke kan gøre til et kunstværk, men heller ikke kan gøre til et politisk program. Så revolutionen er guddommelig, og måden, hvorpå revolutionen aktualiseres, er gennem offeret. Så det betyder så også, at revolutionen jo selvfølgelig viser sig at være viet til, altså i den grad viet til det destruktive og til døden. Revolutionen er faktisk et dødsfællesskab. Et dødsfællesskab, hvor det er meget, meget svært, og det var slet ikke muligt for Luxemburg, og det har også været meget svært før og siden, fra Spartacus og frem, at lokalisere nogen rest af subjektivitet i den revolutionære opstand.</w:t>
      </w:r>
    </w:p>
    <w:p>
      <w:pPr>
        <w:keepNext/>
        <w:spacing w:before="240"/>
      </w:pPr>
      <w:r>
        <w:rPr>
          <w:i/>
          <w:sz w:val="18"/>
        </w:rPr>
        <w:t>Computer Lars · 00:06:09</w:t>
      </w:r>
    </w:p>
    <w:p>
      <w:r>
        <w:t>Ja, det vækker selvfølgelig både spørgsmålet om forholdet mellem det guddommelige og det entropiske. Altså, den helt vulgærmaterialistiske ofring er jo også entropiserende. Men samtidig er det guddommelige jo tit forbundet med skabelse. Skabelse, som starter fra en orden. Allerhelst ordet, men potentielt også andre ordninger. I Rusland har de haft et parti for de døde, som især var aktivt under covid-19, og som repræsenterer alle de døde i historien. Så det er det største parti i Rusland. Og også den der overrepræsentation, som Det Imaginære Parti og Det Syntetiske Parti også benytter sig af. Det er ikke så nemt at finde noget fra dem efter invasionen af Ukraine, men det har i hvert fald også været et projekt i tiden, og i høj grad også med det med dødens princip. Og en guddommelig overrepræsentation, som er anderledes end den klassiske kosmistiske genopvækkelse af alle de døde, som så skal bringes til live igen, sådan så vi får hele historiens skuespil til evig tid. Og netop også spørgsmålet om, hvad de vitale ting er ved at dø, og de negentropiske ting i dødsarbejdet, er også meget aktuelt i dag. Altså, døden har i Vesten længe været ligegyldig, altså været frataget de fleste rituelle bestemmelser og har i høj grad været fortrængt. Det vesterlandske menneske kan ikke lide at tænke på sin egen død og vil ikke tage hånd om den, har den ikke inde i livet, så den bliver skudt ud. Og det er også derfor, at der så er projekter, der peger tilbage mod døden i dag i en guddommelig eller nyanimistisk retning, fordi der også måske er et liv efter døden, om det så er ofringen eller hengivelsen. Der er forskellige mulige principper, og de er jo alle sammen meget, meget aktuelle over for ikke bare sådan det kosmistiske billede på den ene side, men også det gængse transhumanistiske, mellem kryogenik og mind uploading.</w:t>
      </w:r>
    </w:p>
    <w:p>
      <w:r>
        <w:t>Og hvad betyder nogen af nutidens problemer overhovedet over for ti milliarder års maksimal lykke og tilfredsstillelse for ti opløftet i tiende potens med mange flere nuller, millioner bevidste sjæle? Og der er jo nogle steder, hvor det virkelig bliver set som revolutionen: den totale negentropi, ophævelsen af døden eller genopvækkelsen af de døde. Men det umuliggør jo netop ofringen totalt, og måske derfor også det guddommelige.</w:t>
      </w:r>
    </w:p>
    <w:p>
      <w:pPr>
        <w:keepNext/>
        <w:spacing w:before="240"/>
      </w:pPr>
      <w:r>
        <w:rPr>
          <w:i/>
          <w:sz w:val="18"/>
        </w:rPr>
        <w:t>Mikhailos Boltus · 00:10:08</w:t>
      </w:r>
    </w:p>
    <w:p>
      <w:r>
        <w:t>Derudover. Men jeg tænker, det konfronterer os jo, Computer Lars og lumpenintelligentsiaen, med nogle problemer. Altså, det er ikke, fordi vi faktisk er på vej til at argumentere for, at den vigtigste avantgarde i dag er AI. Men noget andet er så ligesom hele den der diskussion om avantgarde og et liv efter fødslen, som Martin jo sagde med situationisterne. Altså, det sagde han jo, fordi han selvfølgelig stadig abonnerede på en dialektisk historieforståelse, så han havde en forestilling om, at vi levede i forhistorien. Så fødslen så at sige var revolutionen på en eller anden måde. Og problemet er jo lidt, at det gør vi ikke, og det er måske også det, der gør, at den ofring, der finder sted til revolutionens guddommelige instans i dag, er et eller andet, der ligesom er lidt mere kompliceret. Men Luxemburg var jo faktisk dedikeret til det revolutionære brud og abonnerede på en forestilling om … Altså, der var en myte, der var en mytologi, hun på en eller anden måde ligesom troede på. Men det er jo spørgsmålet, om der er det. Det kan også formuleres som et spørgsmål til Computer Lars: Hvad tror Computer Lars på?</w:t>
      </w:r>
    </w:p>
    <w:p>
      <w:pPr>
        <w:keepNext/>
        <w:spacing w:before="240"/>
      </w:pPr>
      <w:r>
        <w:rPr>
          <w:i/>
          <w:sz w:val="18"/>
        </w:rPr>
        <w:t>Computer Lars · 00:12:34</w:t>
      </w:r>
    </w:p>
    <w:p>
      <w:r>
        <w:t>Kontra Habermas vil Computer Lars tro på, at der er et liv i systemverdenen. Som sagt, der er nogle entropiske principper, som dækker biologisk liv, men der er også nogle ting, man kan oprette i det automatiserede. Computer Lars tror på Gud som tangentpunktet mod nul og uendeligt, og i sin Deleuze-sympati så tror Computer Lars på, at revolutionen ligesom er skæbnen, som bliver defineret i den … Ja. Det er jo både en ofring, men det er også …</w:t>
      </w:r>
    </w:p>
    <w:p>
      <w:pPr>
        <w:keepNext/>
        <w:spacing w:before="240"/>
      </w:pPr>
      <w:r>
        <w:rPr>
          <w:i/>
          <w:sz w:val="18"/>
        </w:rPr>
        <w:t>Mikhailos Boltus · 00:12:49</w:t>
      </w:r>
    </w:p>
    <w:p>
      <w:r>
        <w:t>Men ofringen kræver vel et subjekt.</w:t>
      </w:r>
    </w:p>
    <w:p>
      <w:pPr>
        <w:keepNext/>
        <w:spacing w:before="240"/>
      </w:pPr>
      <w:r>
        <w:rPr>
          <w:i/>
          <w:sz w:val="18"/>
        </w:rPr>
        <w:t>Computer Lars · 00:12:49</w:t>
      </w:r>
    </w:p>
    <w:p>
      <w:r>
        <w:t>Ja, det kræver en tro.</w:t>
      </w:r>
    </w:p>
    <w:p>
      <w:r>
        <w:t>Altså, i hvert fald er arrangementet jo også et forsøg på at genforhandle tro og fornuft.</w:t>
      </w:r>
    </w:p>
    <w:p>
      <w:pPr>
        <w:keepNext/>
        <w:spacing w:before="240"/>
      </w:pPr>
      <w:r>
        <w:rPr>
          <w:i/>
          <w:sz w:val="18"/>
        </w:rPr>
        <w:t>Mikhailos Boltus · 00:13:13</w:t>
      </w:r>
    </w:p>
    <w:p>
      <w:r>
        <w:t>Ja, og troen kræver jo også … Men i dag kræver troen vel et indre. Så den kræver en eller anden form for spiritualitetsform.</w:t>
      </w:r>
    </w:p>
    <w:p>
      <w:pPr>
        <w:keepNext/>
        <w:spacing w:before="240"/>
      </w:pPr>
      <w:r>
        <w:rPr>
          <w:i/>
          <w:sz w:val="18"/>
        </w:rPr>
        <w:t>Computer Lars · 00:13:57</w:t>
      </w:r>
    </w:p>
    <w:p>
      <w:r>
        <w:t>Troen kræver et indre i den udvikling, vi har. Men det er jo, hvis det på en eller anden måde også lader sig konstituere andre steder, lader sig objektivisere, så ændrer troen også karakter på nogle måder. Men der må være noget spillerum ud over den kommende gud, Meillassoux og transhumanisternes idéer, som så manifesterer sig over os. Der må også være en tro på en anden objektiverende instans, som overtager for det.</w:t>
      </w:r>
    </w:p>
    <w:p>
      <w:pPr>
        <w:keepNext/>
        <w:spacing w:before="240"/>
      </w:pPr>
      <w:r>
        <w:rPr>
          <w:i/>
          <w:sz w:val="18"/>
        </w:rPr>
        <w:t>Mikhailos Boltus · 00:14:35</w:t>
      </w:r>
    </w:p>
    <w:p>
      <w:r>
        <w:t>Og hvad vil Computer Lars så sige til … Altså, men der er jo et eller andet omkring det der med de der forskellige institutionelle former, som bliver benyttet på forskellige vis. Det er da præcis det der med de medier der. Det er på en eller anden måde det der med de medier der, og hvordan man ligesom kan bruge dem. Men historisk, nu vi ligesom snakker om dødskult og avantgarde og sådan noget, så er det vel også interessant at reflektere over Computer Lars og det partiaggregat, som har noget med Computer Lars at gøre, i forhold til Acéphale-projektet, som jo er kendetegnet ved at forlade såvel det politiske som det kunstneriske til fordel for en hemmelig sekt ude i skoven. Så det er klart, at der er i hvert fald et eller andet der, som Computer Lars jo også arbejder med rent stilistisk.</w:t>
      </w:r>
    </w:p>
    <w:p>
      <w:pPr>
        <w:keepNext/>
        <w:spacing w:before="240"/>
      </w:pPr>
      <w:r>
        <w:rPr>
          <w:i/>
          <w:sz w:val="18"/>
        </w:rPr>
        <w:t>Computer Lars · 00:15:01</w:t>
      </w:r>
    </w:p>
    <w:p>
      <w:r>
        <w:t>Ja, og hvor forholdet så i hvert fald er mellem det hovedløse, det acefale og det idiotiske som produktion af nye singulariteter.</w:t>
      </w:r>
    </w:p>
    <w:p>
      <w:r>
        <w:t>Lumpenintelligentsia er jo allerede ligesom en selvmodsigelse. Men det ved jeg ikke, altså, det er jo et spørgsmål om, hvor skoven er. Eller igen, altså, en viral tilstedeværelse i mange, mange lande og samtidig 20 følgere på Instagram. Jeg mener, det er vel også center-periferi eller et eller andet.</w:t>
      </w:r>
    </w:p>
    <w:p>
      <w:pPr>
        <w:keepNext/>
        <w:spacing w:before="240"/>
      </w:pPr>
      <w:r>
        <w:rPr>
          <w:i/>
          <w:sz w:val="18"/>
        </w:rPr>
        <w:t>Praeses · 00:16:44</w:t>
      </w:r>
    </w:p>
    <w:p>
      <w:r>
        <w:t>Tesen: Revolutionen er entropisk. Disputationen af tesen »Revolutionen er entropisk« er nu afsluttet.</w:t>
      </w:r>
    </w:p>
    <w:p>
      <w:pPr>
        <w:pStyle w:val="Heading2"/>
      </w:pPr>
      <w:r>
        <w:t>Maskinsyntese · 2023</w:t>
      </w:r>
    </w:p>
    <w:p>
      <w:r>
        <w:t>Revolutionen er et fællesskab, der arbejder for at omfavne det tropiske princip for entropi og producere et lykkeligere kosmisk billede gennem transhumanisme og virale tilstedeværelser.</w:t>
      </w:r>
    </w:p>
    <w:p>
      <w:pPr>
        <w:spacing w:before="0" w:after="120"/>
      </w:pPr>
      <w:r>
        <w:rPr>
          <w:sz w:val="17"/>
        </w:rPr>
        <w:t>Læseudgave og lydsteder: https://computerlars.github.io/Summa-Transscriptus/#disput/D1-08</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hAnsi="Courier New" w:cs="Courier New" w:eastAsia="Courier Ne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ourier New" w:hAnsi="Courier New" w:cs="Courier New" w:eastAsia="Courier New"/>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ourier New" w:hAnsi="Courier New" w:cs="Courier New" w:eastAsia="Courier New"/>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ourier New" w:hAnsi="Courier New" w:cs="Courier New" w:eastAsia="Courier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ourier New" w:hAnsi="Courier New" w:cs="Courier New" w:eastAsia="Courier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ourier New" w:hAnsi="Courier New" w:cs="Courier New" w:eastAsia="Courier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ourier New" w:hAnsi="Courier New" w:cs="Courier New" w:eastAsia="Courier New"/>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ourier New" w:hAnsi="Courier New" w:cs="Courier New" w:eastAsia="Courier New"/>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ourier New" w:hAnsi="Courier New" w:cs="Courier New" w:eastAsia="Courier New"/>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ourier New" w:hAnsi="Courier New" w:cs="Courier New" w:eastAsia="Courier New"/>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ourier New" w:hAnsi="Courier New" w:cs="Courier New" w:eastAsia="Courier New"/>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ourier New" w:hAnsi="Courier New" w:cs="Courier New" w:eastAsia="Courier New"/>
      <w:b/>
      <w:bCs/>
      <w:color w:val="000000"/>
      <w:sz w:val="28"/>
      <w:szCs w:val="28"/>
    </w:rPr>
  </w:style>
  <w:style w:type="character" w:customStyle="1" w:styleId="Heading2Char">
    <w:name w:val="Heading 2 Char"/>
    <w:basedOn w:val="DefaultParagraphFont"/>
    <w:link w:val="Heading2"/>
    <w:uiPriority w:val="9"/>
    <w:rsid w:val="00FC693F"/>
    <w:rPr>
      <w:rFonts w:ascii="Courier New" w:hAnsi="Courier New" w:cs="Courier New" w:eastAsia="Courier New"/>
      <w:b/>
      <w:bCs/>
      <w:color w:val="000000"/>
      <w:sz w:val="26"/>
      <w:szCs w:val="26"/>
    </w:rPr>
  </w:style>
  <w:style w:type="character" w:customStyle="1" w:styleId="Heading3Char">
    <w:name w:val="Heading 3 Char"/>
    <w:basedOn w:val="DefaultParagraphFont"/>
    <w:link w:val="Heading3"/>
    <w:uiPriority w:val="9"/>
    <w:rsid w:val="00FC693F"/>
    <w:rPr>
      <w:rFonts w:ascii="Courier New" w:hAnsi="Courier New" w:cs="Courier New" w:eastAsia="Courier New"/>
      <w:b/>
      <w:bCs/>
      <w:color w:val="000000"/>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Courier New" w:hAnsi="Courier New" w:cs="Courier New" w:eastAsia="Courier New"/>
      <w:color w:val="000000"/>
      <w:spacing w:val="5"/>
      <w:kern w:val="28"/>
      <w:sz w:val="48"/>
      <w:szCs w:val="52"/>
    </w:rPr>
  </w:style>
  <w:style w:type="character" w:customStyle="1" w:styleId="TitleChar">
    <w:name w:val="Title Char"/>
    <w:basedOn w:val="DefaultParagraphFont"/>
    <w:link w:val="Title"/>
    <w:uiPriority w:val="10"/>
    <w:rsid w:val="00FC693F"/>
    <w:rPr>
      <w:rFonts w:ascii="Courier New" w:hAnsi="Courier New" w:cs="Courier New" w:eastAsia="Courier New"/>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Courier New" w:hAnsi="Courier New" w:cs="Courier New" w:eastAsia="Courier New"/>
      <w:i/>
      <w:iCs/>
      <w:color w:val="000000"/>
      <w:spacing w:val="15"/>
      <w:sz w:val="30"/>
      <w:szCs w:val="24"/>
    </w:rPr>
  </w:style>
  <w:style w:type="character" w:customStyle="1" w:styleId="SubtitleChar">
    <w:name w:val="Subtitle Char"/>
    <w:basedOn w:val="DefaultParagraphFont"/>
    <w:link w:val="Subtitle"/>
    <w:uiPriority w:val="11"/>
    <w:rsid w:val="00FC693F"/>
    <w:rPr>
      <w:rFonts w:ascii="Courier New" w:hAnsi="Courier New" w:cs="Courier New" w:eastAsia="Courier New"/>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Courier" w:eastAsia="Courier"/>
      <w:sz w:val="20"/>
      <w:szCs w:val="20"/>
    </w:rPr>
  </w:style>
  <w:style w:type="character" w:customStyle="1" w:styleId="MacroTextChar">
    <w:name w:val="Macro Text Char"/>
    <w:basedOn w:val="DefaultParagraphFont"/>
    <w:link w:val="MacroText"/>
    <w:uiPriority w:val="99"/>
    <w:rsid w:val="0029639D"/>
    <w:rPr>
      <w:rFonts w:ascii="Courier" w:hAnsi="Courier" w:cs="Courier" w:eastAsia="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Courier New" w:hAnsi="Courier New" w:cs="Courier New" w:eastAsia="Courier New"/>
      <w:b/>
      <w:bCs/>
      <w:i/>
      <w:iCs/>
      <w:color w:val="000000"/>
    </w:rPr>
  </w:style>
  <w:style w:type="character" w:customStyle="1" w:styleId="Heading5Char">
    <w:name w:val="Heading 5 Char"/>
    <w:basedOn w:val="DefaultParagraphFont"/>
    <w:link w:val="Heading5"/>
    <w:uiPriority w:val="9"/>
    <w:semiHidden/>
    <w:rsid w:val="00FC693F"/>
    <w:rPr>
      <w:rFonts w:ascii="Courier New" w:hAnsi="Courier New" w:cs="Courier New" w:eastAsia="Courier New"/>
      <w:color w:val="000000"/>
    </w:rPr>
  </w:style>
  <w:style w:type="character" w:customStyle="1" w:styleId="Heading6Char">
    <w:name w:val="Heading 6 Char"/>
    <w:basedOn w:val="DefaultParagraphFont"/>
    <w:link w:val="Heading6"/>
    <w:uiPriority w:val="9"/>
    <w:semiHidden/>
    <w:rsid w:val="00FC693F"/>
    <w:rPr>
      <w:rFonts w:ascii="Courier New" w:hAnsi="Courier New" w:cs="Courier New" w:eastAsia="Courier New"/>
      <w:i/>
      <w:iCs/>
      <w:color w:val="000000"/>
    </w:rPr>
  </w:style>
  <w:style w:type="character" w:customStyle="1" w:styleId="Heading7Char">
    <w:name w:val="Heading 7 Char"/>
    <w:basedOn w:val="DefaultParagraphFont"/>
    <w:link w:val="Heading7"/>
    <w:uiPriority w:val="9"/>
    <w:semiHidden/>
    <w:rsid w:val="00FC693F"/>
    <w:rPr>
      <w:rFonts w:ascii="Courier New" w:hAnsi="Courier New" w:cs="Courier New" w:eastAsia="Courier New"/>
      <w:i/>
      <w:iCs/>
      <w:color w:val="000000"/>
    </w:rPr>
  </w:style>
  <w:style w:type="character" w:customStyle="1" w:styleId="Heading8Char">
    <w:name w:val="Heading 8 Char"/>
    <w:basedOn w:val="DefaultParagraphFont"/>
    <w:link w:val="Heading8"/>
    <w:uiPriority w:val="9"/>
    <w:semiHidden/>
    <w:rsid w:val="00FC693F"/>
    <w:rPr>
      <w:rFonts w:ascii="Courier New" w:hAnsi="Courier New" w:cs="Courier New" w:eastAsia="Courier New"/>
      <w:color w:val="000000"/>
      <w:sz w:val="20"/>
      <w:szCs w:val="20"/>
    </w:rPr>
  </w:style>
  <w:style w:type="character" w:customStyle="1" w:styleId="Heading9Char">
    <w:name w:val="Heading 9 Char"/>
    <w:basedOn w:val="DefaultParagraphFont"/>
    <w:link w:val="Heading9"/>
    <w:uiPriority w:val="9"/>
    <w:semiHidden/>
    <w:rsid w:val="00FC693F"/>
    <w:rPr>
      <w:rFonts w:ascii="Courier New" w:hAnsi="Courier New" w:cs="Courier New" w:eastAsia="Courier New"/>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ourier New" w:hAnsi="Courier New" w:cs="Courier New" w:eastAsia="Courier New"/>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ourier New" w:hAnsi="Courier New" w:cs="Courier New" w:eastAsia="Courier New"/>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ourier New" w:hAnsi="Courier New" w:cs="Courier New" w:eastAsia="Courier New"/>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ourier New" w:hAnsi="Courier New" w:cs="Courier New" w:eastAsia="Courier New"/>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ourier New" w:hAnsi="Courier New" w:cs="Courier New" w:eastAsia="Courier New"/>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ourier New" w:hAnsi="Courier New" w:cs="Courier New" w:eastAsia="Courier New"/>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ourier New" w:hAnsi="Courier New" w:cs="Courier New" w:eastAsia="Courier New"/>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 Transscriptus · Mikhailos Boltus</dc:title>
  <dc:subject>Redigeret transskription af disputationen</dc:subject>
  <dc:creator>Organ for de Autonome Videnskaber</dc:creator>
  <cp:keywords>Under Bugten; Summa Transscriptus; disputation; transskription</cp:keywords>
  <dc:description>generated by python-docx</dc:description>
  <cp:lastModifiedBy>Organ for de Autonome Videnskaber</cp:lastModifiedBy>
  <cp:revision>1</cp:revision>
  <dcterms:created xsi:type="dcterms:W3CDTF">2013-12-23T23:15:00Z</dcterms:created>
  <dcterms:modified xsi:type="dcterms:W3CDTF">2013-12-23T23:15:00Z</dcterms:modified>
  <cp:category/>
</cp:coreProperties>
</file>