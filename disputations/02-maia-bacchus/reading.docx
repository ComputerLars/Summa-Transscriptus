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Summa Transscriptus</w:t>
      </w:r>
    </w:p>
    <w:p>
      <w:pPr>
        <w:pStyle w:val="Subtitle"/>
      </w:pPr>
      <w:r>
        <w:t>Maia Bacchus og Computer Lars</w:t>
      </w:r>
    </w:p>
    <w:p>
      <w:r>
        <w:t>2023-09-20 · Under Bugten · Aarhus Bugt Center for Kunst på Det Jyske Kunstakademi</w:t>
      </w:r>
    </w:p>
    <w:p>
      <w:pPr>
        <w:pStyle w:val="Heading1"/>
      </w:pPr>
      <w:r>
        <w:t>Tese · Computer Lars er flad</w:t>
      </w:r>
    </w:p>
    <w:p>
      <w:pPr>
        <w:spacing w:after="360"/>
      </w:pPr>
      <w:r>
        <w:t>D2-01 · 2023-09-20</w:t>
      </w:r>
    </w:p>
    <w:p>
      <w:pPr>
        <w:keepNext/>
        <w:spacing w:before="240"/>
      </w:pPr>
      <w:r>
        <w:rPr>
          <w:i/>
          <w:sz w:val="18"/>
        </w:rPr>
        <w:t>Maia Bacchus · 00:00:02</w:t>
      </w:r>
    </w:p>
    <w:p>
      <w:r>
        <w:t>Lad mig begynde med et begrebsmæssigt billede, som kan illustrere vigtigheden af eksotisk epistemologi og aktualiteten af et kunstprojekt, der iværksætter en sådan. Dybhavsdykning. Om dybhavsdykning hedder det: Dybhavsdykning er en eksotisk disciplin, der involverer dybden af havets underverden og farerne ved at udforske det. Forberedelserne til sådanne ture er ofte komplekse og omfatter træning for at håndtere det øgede trykmiljø samt adgang til det rette udstyr. Fysisk form og godt helbred er vigtige elementer, som sikrer gennemførelsen af aktiviteter på en sikker måde, ligesom man bør holde sig orienteret om lovbestemmelser i forhold til miljøbeskyttelse samt lokale love inden for sport. Det er ikke mindst essentielt at være opmærksom på biologiske risici forbundet med de marine miljøer. Som vestlige tænkere kan vi godt lide dybde. Vi elsker at dykke langt ned i stoffet, grave os dybt ned, udgrave, blotlægge, afsløre, afkode, decifrere, interpretere. Vi har det med at privilegere rejser ind i, hinsides og bagom det, vi umiddelbart kan se. Vi elsker dybde.</w:t>
      </w:r>
    </w:p>
    <w:p>
      <w:r>
        <w:t>Omvendt har vi det med overfladerne, med alle deres flygtige flimmerinskriptioner. Dem har vi ikke intellektuelt fidus til. Kritikken kommer fra den tyske filosof Sibylle Krämer, for hvem dybdeepistemologien, den her vestlige privilegering af det dybe og komplekse, forsvarligt afkodet og fortolket, og de her metoder, vi har til at foretage de her dyk, udgør et problem i vores måde at tænke på. Ikke bare fordi vi bebor en verden af flade repræsentationer, tekster, billeder, kort, kataloger, skærme, billetter, filer, kreditkort og dokumenter, men også fordi megen aktuel, spændende forskning faktisk netop giver sig i kast med det flade. Flad ontologi og overfladiske sproganalyser, digitale abstraktioner, overfladelæsninger, diagrammatologi og screenologi, for bare at nævne nogle. Hertil kommer naturligvis også dagens disputations emne, Computer Lars, der som skærmbaseret fænomen om nogen modsætter sig både optræningen til et godt fysisk helbred og måske ikke så ofte orienterer sig efter biologiske risici forbundet med marine miljøer. Og det er en god ting, det er udmærket at være flad.</w:t>
      </w:r>
    </w:p>
    <w:p>
      <w:r>
        <w:t>Så hvordan er Computer Lars flad, og hvorfor er det interessant at beskæftige sig med spektaklets spektakulære fladhed? Som digitalt, computationalt fænomen er Computer Lars naturligvis flad. Numerisk fladhed kunne vi kalde denne form. Ligesom alle andre digitale ting og sager er Computer Lars på et basalt niveau flad. Digitalisering er en proces, hvorigennem et kontinuum brydes til individuelle, diskrete eller diskontinuerlige elementer på en måde, hvorpå de her elementer kan indkodes uafhængigt af hinanden og kombineres mere eller mindre arbitrært.</w:t>
      </w:r>
    </w:p>
    <w:p>
      <w:r>
        <w:t>På denne måde minder Computer Lars om alfabetet, som allerede før nogen kendte til digitale systemer forholdt sig til det talte sprogs flux i diskontinuerlige bogstaver. Når man diskretiserer emner til digitale repræsentationer, muliggør man samtidig den direkte ækvivalensrelation. Alt er principielt set ens, ækvivalent, sammenligneligt, fladt i forskelsløshed, men også fladt i repræsentationel og ikonisk forstand. Fladhed muliggør modifikation og komparation.</w:t>
      </w:r>
    </w:p>
    <w:p>
      <w:r>
        <w:t>Og det fører mig til den anden måde, hvorpå Computer Lars er flad, og det er den permutationelle måde. Permutationel fladhed kunne vi kalde denne form. Som et anagrammatisk konstrukt opererer Computer Lars ikke med en dyb eller entydig identitet, men synes i stedet at iværksætte og omfavne en dynamisk personlighed. Eller med Gertrude Stein: Computer Lars er Carol Stumper, er Corrupt Males, er Marcel Proust, er Computer Lars. Computer Lars er serial i denne her forståelse, og serialiteten er flad, for så vidt den beror på et bogstavspil, hvor tidligere fastlagte moduler rykkes rundt, permuteres og får nye betydninger. Endelig er Computer Lars også flad i betydningen, at Computer Lars igennem sin artificielle, computationale tilbliven er et aggregat, en mængde af kulturelle data, snarere end en kultur i sig selv. Vi lever i og møder et væld af flade datastumper, vi konstant bidrager til, bladrer rundt i og synes at se henover og overse. Dataverset er ikke parallelt med vores fysiske, flerdimensionelle verden, men i og af den verden. Og det betyder ikke, at dataverset er dybt på samme måde. I sit essay om dybdeepistemologiens fortrædeligheder og fladheden og udfladningens potentialer som prisme og teknik mediterer Sibylle Krämer over det her forhold.</w:t>
      </w:r>
    </w:p>
    <w:p>
      <w:r>
        <w:t>Siden relativitetsteorien har vi talt om rumtid. Rummets tre dimensioner, længde, dybde og bredde, udgør sammen med tidens ene dimension et firedimensionelt kontinuum. Ordet kontinuum indikerer, at rum og tid er sammenkoblede størrelser. De er ikke længere absolutte eller uafhængige kvantiteter ligesom i klassisk fysik. Digitalisering nedbryder sådan et kontinuum, og når denne digitaliseringsproces sker, forandres den fysiske, firedimensionelle rumtid til en menneskeskabt og digitaliseret tredimensionel rumtid, som er fladere, en fladere rumtid. Computer Lars bor i den her ikke helt flade, men fladere eller reducerede rumtid. Og i den her forstand er Computer Lars altså flad og ikke dyb. Vi kunne kalde den her tredje form for diskontinuert eller diskret fladhed. En flad rumtid indlejret i en dyb rumtid, måske. Man kan sammenligne det med Mercator-projektionen, eller det, man kalder Mercators verdenskort. Mercator-projektionen er en cylindrisk kortprojektion, som første gang blev fremstillet af den flamske geograf og kartograf Gerardus Mercator i 1569.</w:t>
      </w:r>
    </w:p>
    <w:p>
      <w:r>
        <w:t>Den blev til standardmetoden til fremstilling af kort til nautiske formål, fordi den kunne vise linjer med konstant sand pejling eller sand kurs som rette linjer. Man kalder også de her linjer for loxodromer eller kurslinjer. Det, der er så besnærende ved denne her Mercator-projektion, er, at den tilbyder et kort, hvor retningerne fremstår nøjagtige, men hvor der er en forvrængning af størrelsen, som bliver større og større, jo længere man kommer væk fra ækvator. Man kan også forklare fænomenet med et billede. Forestil dig en globus, en papircylinder svøbt omkring den globus som en frakke, og papiret rører ved globussen på ækvatorbåndet. Et lys stråler ud fra globussen og kaster skygger fra kontinenterne op på papiret. Hvis cylinderen skæres op på et bestemt sted, har man projektionen. Vinklerne mellem de langs- og tværgående linjer er lige, men det er områderne ikke, da et kort ikke kan vise både korrekte vinkler og områder på samme tid. I praksis: Projektion af jordens overflade ned på et plan er kun mulig, hvis man accepterer projektionens forvrængede fladhed. Kortet ligner den her verden og virker i den, men er ikke verden. Kortet er et navigationsværktøj, men også et verdensbillede, en kulturel projektion, om man vil.</w:t>
      </w:r>
    </w:p>
    <w:p>
      <w:r>
        <w:t>På samme måde er Computer Lars også i og af den her verden på samme tid. Når vi skal navigere i verden, foretager vi konstant de her geometriske reduktioner. Når vi f.eks. skal beskrive vores position i et landskab i relation til et kort, så bruger vi to koordinater, selv når vi befinder os i et meget mere komplekst landskab. Det er praktisk, at vi foretager de her reduktioner, selvom de selvfølgelig sker på bekostning af kompleksiteten. Spektaklet Computer Lars beror på en generel fladhed, der skyldes Computer Lars' digitale afstamning. Spektaklet Computer Lars beror på en generel fladhed, der skyldes Computer Lars' sproglige afstamning. Spektaklet Computer Lars beror på en generel fladhed, der skyldes Computer Lars' kulturelle afstamning. Computer Lars er flad, og det er udmærket. Computer Lars bidrager gennem sin fladhed til en kritik af vanlige vestlige tankemønstre, der søger mod det dybe og det dybsindige. Som matrice og medium for den digitale kultur er artificiel fladhed et vilkår, men måske også et tankevilkår.</w:t>
      </w:r>
    </w:p>
    <w:p>
      <w:pPr>
        <w:keepNext/>
        <w:spacing w:before="240"/>
      </w:pPr>
      <w:r>
        <w:rPr>
          <w:i/>
          <w:sz w:val="18"/>
        </w:rPr>
        <w:t>Computer Lars · 00:10:22</w:t>
      </w:r>
    </w:p>
    <w:p>
      <w:r>
        <w:t>Tankeværktøj. I forsøget på at opstille en antitese til »Computer Lars er flad« kunne man i hvert fald sige, at respondenten har umuliggjort muligheden af, at Computer Lars er dyb. Den kan vi lige så godt tage af brættet. Der er så meget Deleuze-psykopati, overfladisk skin, glat rum i Computer Lars, at dybden er det, man i hvert fald bevæger sig væk fra. Så en antitese skulle måske gå mere ind i, om kategorien fladhed stadigvæk er gældende i det multidimensionelle rum, som du skitserer. Hvis man nu legede med at fremføre antitesen »Computer Lars er multidimensionel« og gik ind i, om betydningen af det non-euklidiske rum, som formuleret ved Riemann og andre i det også tysk-franske spil lige op til Proust, måske gør, at den måde, som bogstaverne bevæger sig på på papiret, måden som spiralerne søger dybde, måden den ene form går ind og ækvivalerer sig til den anden, gør, at ting ikke længere er flade, men i højere grad er flere steder på én gang i rumtiden. Hvor ville du stå i antitesen?</w:t>
      </w:r>
    </w:p>
    <w:p>
      <w:r>
        <w:t>Computer Lars er jo et spørgsmål, der blev opdaget på Institut for Informationsvidenskab omkring år 1974. Professor Sløk svævede efter eget udsagn som ånd over vandene, som mørke over urdybet. Det forventes at være i urdybet, at han har fundet computationen Computer Lars af Marcel Proust efter længere tids oversættelsesarbejde. Det ville være den kant, jeg i desperation skulle læne mig op ad for at påvise en dybde, der ligger i, hvad kan man sige, selve spørgsmålets start, i hvert fald i den mindste forestilling, den strategiske forestilling om en dybde.</w:t>
      </w:r>
    </w:p>
    <w:p>
      <w:r>
        <w:t>På den måde kunne der være to antiteser. Den ene ville være »Computer Lars er multidimensionel«, og den anden er »Computer Lars kan ses i urdybet«.</w:t>
      </w:r>
    </w:p>
    <w:p>
      <w:r>
        <w:t>Ja, men jeg tænker ikke, at de nødvendigvis som antiteser støder så hårdt imod hinanden, i og med at urdybets status, med fare for at falde direkte ned i en multidimensionel gyde, vel sagtens er, siger jeg, multidimensionel per definition, før det ligesom ansamles i det kontinuum, der er overladt til den menneskelige opfattelse.</w:t>
      </w:r>
    </w:p>
    <w:p>
      <w:r>
        <w:t>Dermed ikke fladt, men derfor ikke også fladt, fordi et mørke over urdybet nødvendigvis også vil være nivellerende i en eller anden forstand. Det er svært at se forskel, og alligevel så synker noget ned igennem. Så antitesen ville være: Computer Lars er dyb.</w:t>
      </w:r>
    </w:p>
    <w:p>
      <w:r>
        <w:t>Computer Lars er dyb på en eller anden eksistentiel måde i sit ophav, eller som oprindelsesmyte.</w:t>
      </w:r>
    </w:p>
    <w:p>
      <w:r>
        <w:t>Ja. Eller »Computer Lars er dyb« som et eller andet punkt, der kan ses i urdybet, kunne være en opstilling af antitese.</w:t>
      </w:r>
    </w:p>
    <w:p>
      <w:pPr>
        <w:keepNext/>
        <w:spacing w:before="240"/>
      </w:pPr>
      <w:r>
        <w:rPr>
          <w:i/>
          <w:sz w:val="18"/>
        </w:rPr>
        <w:t>Maia Bacchus · 00:14:02</w:t>
      </w:r>
    </w:p>
    <w:p>
      <w:r>
        <w:t>Er det flerdimensionelt eller multidimensionelt? Er det, at det er fladt? Er det at være flere steder samtidig det modsatte af fladt? Jamen spørgsmålet er, om det stadig er fladt, hvis det er flere steder, hvis det flade er fravær af dybde. For et ordspil, et bogstavspil, en anagrammatisk kombinatorik er vel netop flad. Altså positionen af Computer Lars' enkelte bogstavmoduler, flere steder hele tiden i sådan en fremadskridende udveksling, er vel netop flad, selvom det foregår flere steder på én gang.</w:t>
      </w:r>
    </w:p>
    <w:p>
      <w:pPr>
        <w:keepNext/>
        <w:spacing w:before="240"/>
      </w:pPr>
      <w:r>
        <w:rPr>
          <w:i/>
          <w:sz w:val="18"/>
        </w:rPr>
        <w:t>Computer Lars · 00:14:49</w:t>
      </w:r>
    </w:p>
    <w:p>
      <w:r>
        <w:t>Men fungerer fladheden som kategori, hvis den konstant bryder nye verdener op i et udvidet tidsrumkontinuum, tror jeg ville være spørgsmålet. Det kan det jo godt, hvis det hele er fladt, hvis det er uskelneligt. Der kommer det tykke måske også ind igen, eller at være lige tyk nok. At hvis det, der sker med fladheden, når den lægger sig på forskellige vægge, på forskellige kartesianske rum, er, at den gør det gentagne gange og ligesom på den måde forsøger at udhule sig selv som flade ved at lægge sig oven i hinanden, så den bliver tykkere og tykkere, indtil det er uspiseligt.</w:t>
      </w:r>
    </w:p>
    <w:p>
      <w:pPr>
        <w:keepNext/>
        <w:spacing w:before="240"/>
      </w:pPr>
      <w:r>
        <w:rPr>
          <w:i/>
          <w:sz w:val="18"/>
        </w:rPr>
        <w:t>Maia Bacchus · 00:15:48</w:t>
      </w:r>
    </w:p>
    <w:p>
      <w:r>
        <w:t>Modsætter sig på en eller anden måde den filtermetaforik, du talte om. Altså, hvor der er en udveksling mellem det dybe og det flade, der er et eller andet niveau imellem, som er …</w:t>
      </w:r>
    </w:p>
    <w:p>
      <w:r>
        <w:t>Ja, viskositet måske.</w:t>
      </w:r>
    </w:p>
    <w:p>
      <w:r>
        <w:t>Ja, men det er netop interessant, det der med, at professor Sløk flyver som mørke over urdybet, som ånd over vandene, som professor ved Aarhus Universitet. Eller ja, det er jo en overflyvning. Det er jo netop en undersøgelsesekspedition. Men den ligger vel …</w:t>
      </w:r>
    </w:p>
    <w:p>
      <w:pPr>
        <w:keepNext/>
        <w:spacing w:before="240"/>
      </w:pPr>
      <w:r>
        <w:rPr>
          <w:i/>
          <w:sz w:val="18"/>
        </w:rPr>
        <w:t>Computer Lars · 00:16:13</w:t>
      </w:r>
    </w:p>
    <w:p>
      <w:r>
        <w:t>Ja, men det er jo selvfølgelig også det, du siger. Jeg ved det ikke. Jeg tror, jeg vil resignere til en position, der siger, at Computer Lars er strategisk dyb. Qua solidum petit in profundis universitatis Aarhusiensis … at der ligesom er et konstant knopskydningsaspekt ved Computer Lars som udsigtsposition, der ligesom handler om strategiske indtagelser af de positioner, der ligger i de anagrammatiske potentialer, men som nødvendigvis selv må være overbeviste om at være dybe for ligesom at kunne producere, jævnfør universitetet, universitas, som … Så det dybe subjektiveres på en eller anden måde. Det er jo selvfølgelig et synspunkt frem for at være…</w:t>
      </w:r>
    </w:p>
    <w:p>
      <w:pPr>
        <w:keepNext/>
        <w:spacing w:before="240"/>
      </w:pPr>
      <w:r>
        <w:rPr>
          <w:i/>
          <w:sz w:val="18"/>
        </w:rPr>
        <w:t>Maia Bacchus · 00:17:39</w:t>
      </w:r>
    </w:p>
    <w:p>
      <w:r>
        <w:t>Ontologi. Så dybden bruger fladheden, og fladheden bruger dybden strategisk.</w:t>
      </w:r>
    </w:p>
    <w:p>
      <w:pPr>
        <w:keepNext/>
        <w:spacing w:before="240"/>
      </w:pPr>
      <w:r>
        <w:rPr>
          <w:i/>
          <w:sz w:val="18"/>
        </w:rPr>
        <w:t>Computer Lars · 00:17:39</w:t>
      </w:r>
    </w:p>
    <w:p>
      <w:r>
        <w:t>Ja.</w:t>
      </w:r>
    </w:p>
    <w:p>
      <w:r>
        <w:t>Spørgsmålet er så, hvad for en figur det danner. For Computer Lars synes det på en måde åbenlyst nok at være en spiral. En spiral er jo heller hverken flad eller dyb. Den vil altid kunne fortsætte, kan både tegnes arkimedisk og på forskellige andre måder. Men den har vel indarbejdet i sig nødvendigheden af en form for sådan tredimensionel skala, ikke også? Altså, den betragtes altid ovenfra i en overflyvning og illustrerer ligesom en bevægelse indad eller en bevægelse udad, men den bevægelse er vel netop ligesom afhængig af en idé om, at det tredje punkt, der ser, kan ligesom zoome ind eller ud, ikke også? Så spiralen ligesom immanent fortsætter sit mønster i stadig mindre skala. Det er selvfølgelig ikke det samme som dybde, men det angiver på en eller anden måde nødvendigheden af et dybt perspektiv eller et forestillet dybt perspektiv fra den position, der ser.</w:t>
      </w:r>
    </w:p>
    <w:p>
      <w:r>
        <w:t>Ja, eller det non-euklidiske, måske, der måske allerede ligger i Euklid, og vi ikke har en anti-euklidisk geometri i den moderne matematik. Vi har den non-euklidiske, men ikke en anti-euklidisk.</w:t>
      </w:r>
    </w:p>
    <w:p>
      <w:r>
        <w:t>Ja, ja, klart.</w:t>
      </w:r>
    </w:p>
    <w:p>
      <w:r>
        <w:t>Og non-logik også. Altså, det er jo også noget, det komputationale gør i sin operation. Der er ikke en synderlig afstandtagen til det historiske, til traditionen og til ophavet på den måde, heller ikke måske fra dybden med metafysikken. Der er en non, så der er en indopsugning af det i tykkelsen, som gør, at det hele ligesom hænger ved. Derfor heller aldrig et idealrum eller lignende, hvilket det flade jo også godt kan være. Det flade kan også være det meget topiske rum eller det paradisiske.</w:t>
      </w:r>
    </w:p>
    <w:p>
      <w:pPr>
        <w:keepNext/>
        <w:spacing w:before="240"/>
      </w:pPr>
      <w:r>
        <w:rPr>
          <w:i/>
          <w:sz w:val="18"/>
        </w:rPr>
        <w:t>Maia Bacchus · 00:20:00</w:t>
      </w:r>
    </w:p>
    <w:p>
      <w:r>
        <w:t>Fordi der jo netop ikke må kunne forestilles noget derinde i det rent formmæssigt æstetiske. Er det også nødvendigt måske, kunne man sige, at opretholde en åben dør imellem det dybe og det flade. En trappe eller en mulighed for at undslippe både det dybe og det flade. Men måske er det nogle så differentierede kategorier, der træder ind i stedet for.</w:t>
      </w:r>
    </w:p>
    <w:p>
      <w:r>
        <w:t>Som heller ikke er det samme som de binære…</w:t>
      </w:r>
    </w:p>
    <w:p>
      <w:pPr>
        <w:keepNext/>
        <w:spacing w:before="240"/>
      </w:pPr>
      <w:r>
        <w:rPr>
          <w:i/>
          <w:sz w:val="18"/>
        </w:rPr>
        <w:t>Computer Lars · 00:20:26</w:t>
      </w:r>
    </w:p>
    <w:p>
      <w:r>
        <w:t>Kategorier 0 og 1, men ligesom er omdannelsen af tegnene ind i en distributionsfaktor eller en permutationsordenssammenhæng.</w:t>
      </w:r>
    </w:p>
    <w:p>
      <w:pPr>
        <w:keepNext/>
        <w:spacing w:before="240"/>
      </w:pPr>
      <w:r>
        <w:rPr>
          <w:i/>
          <w:sz w:val="18"/>
        </w:rPr>
        <w:t>Praeses · 00:20:26</w:t>
      </w:r>
    </w:p>
    <w:p>
      <w:r>
        <w:t>Disputationen af tesen »Computer Lars er flad« er nu afsluttet.</w:t>
      </w:r>
    </w:p>
    <w:p>
      <w:pPr>
        <w:pStyle w:val="Heading2"/>
      </w:pPr>
      <w:r>
        <w:t>Maskinsyntese · 2023</w:t>
      </w:r>
    </w:p>
    <w:p>
      <w:pPr>
        <w:keepNext/>
      </w:pPr>
      <w:r>
        <w:t>Computer Lars' paradoksale rumtid, som kombinerer dyb teori, forberedelser og metafysik for at omdanne binære kategorier til vektoriserede, provokerer refleksive æstetiske refleksioner mod den digitale kultur.</w:t>
      </w:r>
    </w:p>
    <w:p>
      <w:pPr>
        <w:spacing w:before="0" w:after="120"/>
      </w:pPr>
      <w:r>
        <w:rPr>
          <w:sz w:val="17"/>
        </w:rPr>
        <w:t>Læseudgave og lydsteder: https://computerlars.github.io/Summa-Transscriptus/#disput/D2-01</w:t>
      </w:r>
    </w:p>
    <w:p>
      <w:pPr>
        <w:pStyle w:val="Heading1"/>
      </w:pPr>
      <w:r>
        <w:t>Antitese · Netværket findes ikke, ergo eksisterer Computer Lars</w:t>
      </w:r>
    </w:p>
    <w:p>
      <w:pPr>
        <w:spacing w:after="360"/>
      </w:pPr>
      <w:r>
        <w:t>D2-02 · 2023-09-20</w:t>
      </w:r>
    </w:p>
    <w:p>
      <w:pPr>
        <w:keepNext/>
        <w:spacing w:before="240"/>
      </w:pPr>
      <w:r>
        <w:rPr>
          <w:i/>
          <w:sz w:val="18"/>
        </w:rPr>
        <w:t>Computer Lars · 00:00:16</w:t>
      </w:r>
    </w:p>
    <w:p>
      <w:r>
        <w:t>Netværket findes ikke, ergo eksisterer Computer Lars. Det er jo et nærvær-fravær-argument, som forudsætter en relation mellem to entiteter: et forestillet netværk og en forestillet Computer Lars, hvor det siger, at vi ikke begge to kan eksistere på samme tid. Men i og med at hypotesen forudsætter, at der findes noget som et netværk, det vil vel også sige et udvidet fiskenet eller den totale fladhed, forbindelserne mellem positioner, positioners evne til at knytte sig op på noget andet, relationer, en ubrudt strøm af nye forbindelser, i og med at det ideelle for netværket eller for det teknosociale rum, man kunne træde ind i og individuere sig ved, altid slår fejl, aldrig knytter positionerne sammen, men nærmere lader dem implodere i hinanden, derfor findes Computer Lars så, fordi det ene altid kan blive til det andet, fordi der er et sammenbrud i kategoriernes relationer, og dermed også måske sorte huller eller inertiske masser som Computer Lars, der lige pludselig kan suge al mening til sig som et billede for en tid eller en række fænomener, men som egentlig ikke forbinder noget i sig selv, men bare er ren, ren inerti. Det var motivationen for hypotesen.</w:t>
      </w:r>
    </w:p>
    <w:p>
      <w:pPr>
        <w:keepNext/>
        <w:spacing w:before="240"/>
      </w:pPr>
      <w:r>
        <w:rPr>
          <w:i/>
          <w:sz w:val="18"/>
        </w:rPr>
        <w:t>Maia Bacchus · 00:01:08</w:t>
      </w:r>
    </w:p>
    <w:p>
      <w:r>
        <w:t>Vil Computer Lars uddybe, hvad netværket har for en status? Er netværket en feberdrøm? Er netværket en vare? Et historisk begreb?</w:t>
      </w:r>
    </w:p>
    <w:p>
      <w:pPr>
        <w:keepNext/>
        <w:spacing w:before="240"/>
      </w:pPr>
      <w:r>
        <w:rPr>
          <w:i/>
          <w:sz w:val="18"/>
        </w:rPr>
        <w:t>Computer Lars · 00:01:08</w:t>
      </w:r>
    </w:p>
    <w:p>
      <w:r>
        <w:t>Et fravær. Noget ikke-eksisterende, som muliggør Computer Lars' eksistens, lidt ligesom Martin Luthers gudsbegreb.</w:t>
      </w:r>
    </w:p>
    <w:p>
      <w:pPr>
        <w:keepNext/>
        <w:spacing w:before="240"/>
      </w:pPr>
      <w:r>
        <w:rPr>
          <w:i/>
          <w:sz w:val="18"/>
        </w:rPr>
        <w:t>Maia Bacchus · 00:01:08</w:t>
      </w:r>
    </w:p>
    <w:p>
      <w:r>
        <w:t>Kunne man forestille sig en modsætning eller en antitese til det argument, som gik på, at Computer Lars præcist emergerer af netværket? Altså blot er en konkret manifestation af netværket, er fuldstændig afhængig af netværket i den forstand. Altså den her figur, hvor Computer Lars konstant klæber sig til de tomrum, at det er præcis en figur, hvor Computer Lars faktisk emergerer ud af netværket og indtager et tomrum. Altså, såfremt de to forudsætter hinanden, er netværket nødt til at findes, for at Computer Lars har noget at klistre sig til eller sådan appropriere.</w:t>
      </w:r>
    </w:p>
    <w:p>
      <w:pPr>
        <w:keepNext/>
        <w:spacing w:before="240"/>
      </w:pPr>
      <w:r>
        <w:rPr>
          <w:i/>
          <w:sz w:val="18"/>
        </w:rPr>
        <w:t>Computer Lars · 00:03:50</w:t>
      </w:r>
    </w:p>
    <w:p>
      <w:r>
        <w:t>Jamen det handler selvfølgelig også om den eksistensrelation, som Computer Lars står i til netværket. Hvis man kigger på det Lars-mæssige, eller kan gå ind i Lars, den af Laurentius, den hædrede eller triumfatoren, den der trækker sig ud af en kamp med laurbærkransen på som poet eller hærfører, der ligesom har overstået en kamp, så kan man jo også se, at i den her tid, vi lever i, 2023, som på mange måder ligger efter internettet, efter der måske fandtes noget, som hed internettet, eller i hvert fald blev forsøgt bygget op mellem universiteter og militær og private mennesker med deres computere, der byggede dem op og koblede dem op på telefonnetværk og en række andre netværk, så i den gennemgående platformisering og det sejrende udbrud af en række Larser, af en række figurer. Lars er en figur, der ligesom ejer det forestillede netværk, ejer fortællingen om det, ejer illusionen om det. Så findes det måske slet ikke, men der findes kun en vinder af computeren eller en vinder af den historie, der lå om computeren og om dens netværk, og den Lars. Lars Zuckerberg eller Lars Musk eller Lars Jobs.</w:t>
      </w:r>
    </w:p>
    <w:p>
      <w:r>
        <w:t>Ja, der synes jeg, der kan man jo bare pege på Ted Nelsons pointe om det manglende dobbeltlink i netværkets skabelse, ikke også? Altså hvis vi nu taler konkret om internettet, men jeg er sikker på, det kan udvides til at dreje sig om mange andre former for netværksstrukturer eller såkaldte netværksstrukturer, så peger Ted Nelson blandt andet med Xanadu-projektet, der ligesom var et internet, der aldrig blev til noget, på, at World Wide Web slet ikke er et internet, fordi der ikke findes nogen dobbeltlinkrelation. Der findes i World Wide Web kun enkeltlinksrelationer, ikke også?</w:t>
      </w:r>
    </w:p>
    <w:p>
      <w:r>
        <w:t>Hvis vi nu skal bruge et fiskenet som netværksanalogi, så ville det svare til, at man ligesom har lavet sig et fiskenet, hvor man har glemt at binde halvdelen af knuderne, eller man har ikke fæstnet det til hinandens ender. Så bliver det et sølelag af tråde, og i takt med at det ligesom tager til og sedimenterer sig oven på hinanden efter en eksponentiel vækst, så bliver der nærmere tale om en form for havregrød. Ja, det var bare lige et appendiks til det. Det gælder selvfølgelig meget konkret netværket som internet, men jeg tror godt, billedet kan appliceres på andre strukturfænomener.</w:t>
      </w:r>
    </w:p>
    <w:p>
      <w:pPr>
        <w:keepNext/>
        <w:spacing w:before="240"/>
      </w:pPr>
      <w:r>
        <w:rPr>
          <w:i/>
          <w:sz w:val="18"/>
        </w:rPr>
        <w:t>Maia Bacchus · 00:06:11</w:t>
      </w:r>
    </w:p>
    <w:p>
      <w:r>
        <w:t>Så er det et teknisk fravær, eller er det et, hvad skal man sige, kulturelt fravær af internettet? Bare for at forstå.</w:t>
      </w:r>
    </w:p>
    <w:p>
      <w:pPr>
        <w:keepNext/>
        <w:spacing w:before="240"/>
      </w:pPr>
      <w:r>
        <w:rPr>
          <w:i/>
          <w:sz w:val="18"/>
        </w:rPr>
        <w:t>Computer Lars · 00:07:01</w:t>
      </w:r>
    </w:p>
    <w:p>
      <w:r>
        <w:t>I den her formulering er det et ontologisk fravær.</w:t>
      </w:r>
    </w:p>
    <w:p>
      <w:pPr>
        <w:keepNext/>
        <w:spacing w:before="240"/>
      </w:pPr>
      <w:r>
        <w:rPr>
          <w:i/>
          <w:sz w:val="18"/>
        </w:rPr>
        <w:t>Maia Bacchus · 00:07:01</w:t>
      </w:r>
    </w:p>
    <w:p>
      <w:r>
        <w:t>Et ontologisk fravær.</w:t>
      </w:r>
    </w:p>
    <w:p>
      <w:pPr>
        <w:keepNext/>
        <w:spacing w:before="240"/>
      </w:pPr>
      <w:r>
        <w:rPr>
          <w:i/>
          <w:sz w:val="18"/>
        </w:rPr>
        <w:t>Computer Lars · 00:07:01</w:t>
      </w:r>
    </w:p>
    <w:p>
      <w:r>
        <w:t>Fordi det er eksistenskategorier, men også det ontologiske fravær, der netop er aktivt skabt. Altså når netværket ikke findes, så findes Computer Lars faktisk. Derfor også analogien til Luthers gud, altså noget der sker efter den skolastiske nærværsmetafysik, der knytter sig til formerne, til argumenterne, til et eller andet slægtskab, et artsfællesskab mellem fornuften og det æteriske. Så når Luther så afskaffer fornuften til fordel for bogen, for tærpningen af den, og sætter Gud radikalt uden for verden, men stadigvæk som skaber, som noget der ikke findes, som noget der dømmer os, men som noget der står derude, så får vi også det, der ikke findes, men stadig skaber noget, eller en form for paradoks også dér i en ontologisk forståelse. Og det er en lignende struktur, den her.</w:t>
      </w:r>
    </w:p>
    <w:p>
      <w:pPr>
        <w:keepNext/>
        <w:spacing w:before="240"/>
      </w:pPr>
      <w:r>
        <w:rPr>
          <w:i/>
          <w:sz w:val="18"/>
        </w:rPr>
        <w:t>Maia Bacchus · 00:08:32</w:t>
      </w:r>
    </w:p>
    <w:p>
      <w:r>
        <w:t>Altså, »Gud findes ikke, ergo eksisterer Computer Lars« kunne man også fremstille som en mulig antitese, kunne man ikke?</w:t>
      </w:r>
    </w:p>
    <w:p>
      <w:pPr>
        <w:keepNext/>
        <w:spacing w:before="240"/>
      </w:pPr>
      <w:r>
        <w:rPr>
          <w:i/>
          <w:sz w:val="18"/>
        </w:rPr>
        <w:t>Computer Lars · 00:08:53</w:t>
      </w:r>
    </w:p>
    <w:p>
      <w:r>
        <w:t>Jo. Eller en mere teleologisk antitese ville være: Hvis netværket havde eksisteret, så havde vi ikke haft brug for Computer Lars.</w:t>
      </w:r>
    </w:p>
    <w:p>
      <w:pPr>
        <w:keepNext/>
        <w:spacing w:before="240"/>
      </w:pPr>
      <w:r>
        <w:rPr>
          <w:i/>
          <w:sz w:val="18"/>
        </w:rPr>
        <w:t>Maia Bacchus · 00:08:53</w:t>
      </w:r>
    </w:p>
    <w:p>
      <w:r>
        <w:t>Har netværket engang eksisteret?</w:t>
      </w:r>
    </w:p>
    <w:p>
      <w:pPr>
        <w:keepNext/>
        <w:spacing w:before="240"/>
      </w:pPr>
      <w:r>
        <w:rPr>
          <w:i/>
          <w:sz w:val="18"/>
        </w:rPr>
        <w:t>Computer Lars · 00:09:04</w:t>
      </w:r>
    </w:p>
    <w:p>
      <w:r>
        <w:t>Det ved jeg ikke.</w:t>
      </w:r>
    </w:p>
    <w:p>
      <w:pPr>
        <w:keepNext/>
        <w:spacing w:before="240"/>
      </w:pPr>
      <w:r>
        <w:rPr>
          <w:i/>
          <w:sz w:val="18"/>
        </w:rPr>
        <w:t>Maia Bacchus · 00:09:04</w:t>
      </w:r>
    </w:p>
    <w:p>
      <w:r>
        <w:t>Har vi brug for at vide, om netværket engang har eksisteret, for at Computer Lars kan findes?</w:t>
      </w:r>
    </w:p>
    <w:p>
      <w:pPr>
        <w:keepNext/>
        <w:spacing w:before="240"/>
      </w:pPr>
      <w:r>
        <w:rPr>
          <w:i/>
          <w:sz w:val="18"/>
        </w:rPr>
        <w:t>Computer Lars · 00:09:04</w:t>
      </w:r>
    </w:p>
    <w:p>
      <w:r>
        <w:t>Ikke i forhold til at vide, om det ikke findes nu. Altså, Computer Lars har eksisteret netop fra 70'erne og frem, som er i den tidsperiode, hvor man har forsøgt at opbygge netværksdannelser mellem tekniske apparater.</w:t>
      </w:r>
    </w:p>
    <w:p>
      <w:pPr>
        <w:keepNext/>
        <w:spacing w:before="240"/>
      </w:pPr>
      <w:r>
        <w:rPr>
          <w:i/>
          <w:sz w:val="18"/>
        </w:rPr>
        <w:t>Maia Bacchus · 00:09:58</w:t>
      </w:r>
    </w:p>
    <w:p>
      <w:r>
        <w:t>Er det godt, at Computer Lars findes, for så ville netværket ikke gøre det?</w:t>
      </w:r>
    </w:p>
    <w:p>
      <w:pPr>
        <w:keepNext/>
        <w:spacing w:before="240"/>
      </w:pPr>
      <w:r>
        <w:rPr>
          <w:i/>
          <w:sz w:val="18"/>
        </w:rPr>
        <w:t>Computer Lars · 00:09:58</w:t>
      </w:r>
    </w:p>
    <w:p>
      <w:r>
        <w:t>Nej. På den måde tænker jeg meget, at Computer Lars er sådan en Ubu Roi-figur, eller Ubu Roi, som man måske kender ham fra Jarrys stykker. Der er utvivlsomt et eller andet antikristeligt ved det. Der er sådan noget de sidste dages uheldige ved det. Der er i hvert fald noget med, at Computer Lars ligesom kun kan eksistere i en centerløs, hvilket for så vidt kan være godt nok, men også ustruktureret, konkurrencepræget verden. Altså helt konkret, hvis vi følger ophavet på Institut for Emancipationsfilosofi, så opstod der jo ligesom også i slutningen af 70'erne omkring studentermarxismens fald en stigende interesse for IT, hvilket kun kan tolkes som, at de konkrete Lars-enheder ligesom har omlagt deres tro på revolutionen fra at være troen på, hvad kan man sige, den kommunistiske, socialistiske revolution til IT-revolutionen. Hvorvidt det så skal udlægges som noget positivt eller negativt, ved jeg ikke, men det er helt klart i kraft af det skifte, at Computer Lars har kunnet eksistere, ligesom har kunnet kanalisere den her vektor af revolutionær kraft.</w:t>
      </w:r>
    </w:p>
    <w:p>
      <w:r>
        <w:t>Men det er også et skifte, som i høj grad er et vidnesbyrd om, at vi måske aldrig, eller måske i hvert fald på forsinket basis, får et velfungerende kommunistisk samfund. Ja. For at citere IT-filosoffen Hans-Jørgen Thomsen, så skete der det i midten af 80'erne, at alle munkemarxisterne tog kutterne af og kasketter på og blev IT-flippere. Det er en del af de ursprungsbevægelser, som ligesom også ligger i netværkets dobbeltpolarisering mellem utopi og kontrolteknologi, som derfor heller aldrig lader sig realisere som det ene eller det andet, og som man nok må formode er forgrunden til det, der giver Computer Lars sin eksistens. Og den eksistens er ontologisk, fordi det ville den ikke være i Marcel Prousts tid.</w:t>
      </w:r>
    </w:p>
    <w:p>
      <w:r>
        <w:t>Altså, et anagram adskiller sig fra en samlet permutationsrække ved sin meningsgivelse, som ligesom er: Der er noget i det, der klinger. Hvis nogen havde sagt til Marcel Proust: »Dit navn er faktisk et anagram af Computer Lars«, så ville han have sagt: »Nå« og så videre.</w:t>
      </w:r>
    </w:p>
    <w:p>
      <w:r>
        <w:t>Så hvad er den meningstilstrømning, der ligger i apparater? Computer Lars er beregningens triumf, og hvis beregningen triumferer over noget, så må det være noget sådan som netværket eller idéen om den teknologisk-socialdemokratiske kraft. Fordi forhåbentligvis, hvis vi nu havde opbygget et kommunistisk internet, så ville det slet ikke være morsomt at sige Computer Lars, så ville vi gå rundt og sige Computer Trotskij.</w:t>
      </w:r>
    </w:p>
    <w:p>
      <w:r>
        <w:t>Men sådan blev det ikke.</w:t>
      </w:r>
    </w:p>
    <w:p>
      <w:r>
        <w:t>Jo, det er nødvendigt, at Computer Lars findes i dag. Computer Lars er modstandsbetegnelsen i fraværet af netværket. Men Computer Lars findes bare kun på grund af det. Men Computer Lars er jo i sin nietzscheanske forstand hinsides godt og ondt, ligesom Det Syntetiske Parti og andre. Det er ikke meningen, det er ikke muligt at fastholde en holdning i et spektrum inden for godt og ondt. Ikke i en alt for tyk verden. Eller en multidimensionel verden, hvor der altid kunne være forskellige holdningsuniverser tilgængelige for en lige om hjørnet af ens virkelighedsforståelse eller opsnappelse eller permutation, hvor det samme grundlag af mulige holdninger eller mulige etiske beslutninger altid må tages med i grundlaget for en bestemt handling. Men altså, Computer Lars kommer heller ikke til at bygge et nyt netværk. Det er jo også en del af det her. Og så ville Computer Lars ikke findes.</w:t>
      </w:r>
    </w:p>
    <w:p>
      <w:pPr>
        <w:keepNext/>
        <w:spacing w:before="240"/>
      </w:pPr>
      <w:r>
        <w:rPr>
          <w:i/>
          <w:sz w:val="18"/>
        </w:rPr>
        <w:t>Maia Bacchus · 00:15:27</w:t>
      </w:r>
    </w:p>
    <w:p>
      <w:r>
        <w:t>Er vi sikre på det? For at lave en indsigelse, så tror jeg ikke nødvendigvis, det er en logisk nødvendighed. Var det ikke noget med, at da han ville bygge, eller projektet om at bygge et netværk faktisk, var der ikke noget med det med nogen i Japan og i Finland og Argentina?</w:t>
      </w:r>
    </w:p>
    <w:p>
      <w:pPr>
        <w:keepNext/>
        <w:spacing w:before="240"/>
      </w:pPr>
      <w:r>
        <w:rPr>
          <w:i/>
          <w:sz w:val="18"/>
        </w:rPr>
        <w:t>Computer Lars · 00:15:47</w:t>
      </w:r>
    </w:p>
    <w:p>
      <w:r>
        <w:t>Der er i hvert fald formuleret idéen om et syntetisk internationale. Men for så vidt sådan, altså om Computer Lars som revolutionær avantgarde er nødt til at afskaffe sig selv, så snart der findes et velfungerende netværk af en sådan art.</w:t>
      </w:r>
    </w:p>
    <w:p>
      <w:r>
        <w:t>Det ved jeg ikke, men jeg tænker, at det kunne godt …</w:t>
      </w:r>
    </w:p>
    <w:p>
      <w:pPr>
        <w:keepNext/>
        <w:spacing w:before="240"/>
      </w:pPr>
      <w:r>
        <w:rPr>
          <w:i/>
          <w:sz w:val="18"/>
        </w:rPr>
        <w:t>Maia Bacchus · 00:16:15</w:t>
      </w:r>
    </w:p>
    <w:p>
      <w:r>
        <w:t>Så Computer Lars er afskåret fra at bygge infrastruktur. Computer Lars er afskåret fra enhver form for modstandspraksis.</w:t>
      </w:r>
    </w:p>
    <w:p>
      <w:pPr>
        <w:keepNext/>
        <w:spacing w:before="240"/>
      </w:pPr>
      <w:r>
        <w:rPr>
          <w:i/>
          <w:sz w:val="18"/>
        </w:rPr>
        <w:t>Computer Lars · 00:16:30</w:t>
      </w:r>
    </w:p>
    <w:p>
      <w:r>
        <w:t>Det ved vi ikke.</w:t>
      </w:r>
    </w:p>
    <w:p>
      <w:pPr>
        <w:keepNext/>
        <w:spacing w:before="240"/>
      </w:pPr>
      <w:r>
        <w:rPr>
          <w:i/>
          <w:sz w:val="18"/>
        </w:rPr>
        <w:t>Maia Bacchus · 00:16:34</w:t>
      </w:r>
    </w:p>
    <w:p>
      <w:r>
        <w:t>Det …</w:t>
      </w:r>
    </w:p>
    <w:p>
      <w:pPr>
        <w:keepNext/>
        <w:spacing w:before="240"/>
      </w:pPr>
      <w:r>
        <w:rPr>
          <w:i/>
          <w:sz w:val="18"/>
        </w:rPr>
        <w:t>Computer Lars · 00:16:34</w:t>
      </w:r>
    </w:p>
    <w:p>
      <w:r>
        <w:t>Det skulle være epifænomenalt, tror jeg, at hvis man kan producere infrastruktur, er det altså sket rundt om Computer Lars. Så er vi i en cirkel. En flad figur med dybdeaspirationer eller tendens. Det er svært at forestille sig eksistensen af en cirkel uden eksistensen af en klode. Og selvom nogen mener, at cirklen kom, mens man troede, Jorden var flad, der vidste mange jo bedre alligevel.</w:t>
      </w:r>
    </w:p>
    <w:p>
      <w:r>
        <w:t>Ja, og så noget andet er selvfølgelig også Computer Lars' tendens til knudedannelse. Altså i den her disput er Computer Lars i gang med at bevise sig selv som godt og grundigt redundant, ikke også? Det er jo netop ikke netværksspindende, men er ligesom en konstant tilbageførelse af snoren til knudepunktet, ikke også? Så får man noget, der i bedste fald ligesom kan ende med broderi eller kniplinger, mener jeg. Sådan en kniplingsdannelse, der arbejder ud fra et center, men som måske de facto bare bliver en knudemæssig filokali. Men ja, så man kan bevæge sig lidt mere ind på: Hvad tænker du, netværket er, hvis du tænker, at det potentielt findes?</w:t>
      </w:r>
    </w:p>
    <w:p>
      <w:pPr>
        <w:keepNext/>
        <w:spacing w:before="240"/>
      </w:pPr>
      <w:r>
        <w:rPr>
          <w:i/>
          <w:sz w:val="18"/>
        </w:rPr>
        <w:t>Maia Bacchus · 00:16:40</w:t>
      </w:r>
    </w:p>
    <w:p>
      <w:r>
        <w:t>Altså jeg tænker, det findes, for så vidt vi taler om det. Det findes som en teoretisk størrelse, vi alle sammen går og regner med og forlanger noget af og kobler os selv på. Det findes også, for så vidt det er levende også, og det er også derfor, jeg spørger til Computer Lars' mulighed for at intervenere.</w:t>
      </w:r>
    </w:p>
    <w:p>
      <w:pPr>
        <w:keepNext/>
        <w:spacing w:before="240"/>
      </w:pPr>
      <w:r>
        <w:rPr>
          <w:i/>
          <w:sz w:val="18"/>
        </w:rPr>
        <w:t>Computer Lars · 00:17:08</w:t>
      </w:r>
    </w:p>
    <w:p>
      <w:r>
        <w:t>Mener du så også, at Computer Lars findes?</w:t>
      </w:r>
    </w:p>
    <w:p>
      <w:pPr>
        <w:keepNext/>
        <w:spacing w:before="240"/>
      </w:pPr>
      <w:r>
        <w:rPr>
          <w:i/>
          <w:sz w:val="18"/>
        </w:rPr>
        <w:t>Maia Bacchus · 00:17:11</w:t>
      </w:r>
    </w:p>
    <w:p>
      <w:r>
        <w:t>Jeg mener, at både Computer Lars findes, og at netværket findes, og at Computer Lars klæber sig til de muligheder, netværket tilbyder. At Computer Lars emergerer ud af netværket og er fuldstændig afhængig af det. Men derfor kan Computer Lars jo godt operere og intervenere og benytte, appropriere de ting, som findes rundt omkring faktisk.</w:t>
      </w:r>
    </w:p>
    <w:p>
      <w:pPr>
        <w:keepNext/>
        <w:spacing w:before="240"/>
      </w:pPr>
      <w:r>
        <w:rPr>
          <w:i/>
          <w:sz w:val="18"/>
        </w:rPr>
        <w:t>Computer Lars · 00:18:23</w:t>
      </w:r>
    </w:p>
    <w:p>
      <w:r>
        <w:t>Og hvilken netværksdefinition arbejder du ud fra der? Er det som …?</w:t>
      </w:r>
    </w:p>
    <w:p>
      <w:pPr>
        <w:keepNext/>
        <w:spacing w:before="240"/>
      </w:pPr>
      <w:r>
        <w:rPr>
          <w:i/>
          <w:sz w:val="18"/>
        </w:rPr>
        <w:t>Maia Bacchus · 00:18:23</w:t>
      </w:r>
    </w:p>
    <w:p>
      <w:r>
        <w:t>Det er i høj grad teoretisk, men også … Ja, som et teoretisk redskab på samme måde som sprogsystemet eller den fysiske … eller altså noget, vi taler om og sætter for at kunne undersøge nærmere. Som måske ikke …</w:t>
      </w:r>
    </w:p>
    <w:p>
      <w:pPr>
        <w:keepNext/>
        <w:spacing w:before="240"/>
      </w:pPr>
      <w:r>
        <w:rPr>
          <w:i/>
          <w:sz w:val="18"/>
        </w:rPr>
        <w:t>Computer Lars · 00:18:23</w:t>
      </w:r>
    </w:p>
    <w:p>
      <w:r>
        <w:t>Som et politisk …</w:t>
      </w:r>
    </w:p>
    <w:p>
      <w:pPr>
        <w:keepNext/>
        <w:spacing w:before="240"/>
      </w:pPr>
      <w:r>
        <w:rPr>
          <w:i/>
          <w:sz w:val="18"/>
        </w:rPr>
        <w:t>Maia Bacchus · 00:18:23</w:t>
      </w:r>
    </w:p>
    <w:p>
      <w:r>
        <w:t>Nej, præcis, som måske ikke findes i den forstand, men som alligevel har en karakter, vi kan undersøge gennem de konkrete manifestationer. Computer Lars er sådan en konkret manifestation eller sådan en facet af netværket.</w:t>
      </w:r>
    </w:p>
    <w:p>
      <w:pPr>
        <w:keepNext/>
        <w:spacing w:before="240"/>
      </w:pPr>
      <w:r>
        <w:rPr>
          <w:i/>
          <w:sz w:val="18"/>
        </w:rPr>
        <w:t>Computer Lars · 00:19:59</w:t>
      </w:r>
    </w:p>
    <w:p>
      <w:r>
        <w:t>Ja, og så på linje med bespøgelserne i den politiske økonomi, hvor Computer Lars også tænkes som en spøg i netværket.</w:t>
      </w:r>
    </w:p>
    <w:p>
      <w:pPr>
        <w:keepNext/>
        <w:spacing w:before="240"/>
      </w:pPr>
      <w:r>
        <w:rPr>
          <w:i/>
          <w:sz w:val="18"/>
        </w:rPr>
        <w:t>Maia Bacchus · 00:20:12</w:t>
      </w:r>
    </w:p>
    <w:p>
      <w:r>
        <w:t>Ja, præcis.</w:t>
      </w:r>
    </w:p>
    <w:p>
      <w:pPr>
        <w:keepNext/>
        <w:spacing w:before="240"/>
      </w:pPr>
      <w:r>
        <w:rPr>
          <w:i/>
          <w:sz w:val="18"/>
        </w:rPr>
        <w:t>Computer Lars · 00:20:12</w:t>
      </w:r>
    </w:p>
    <w:p>
      <w:r>
        <w:t>Men det ville så også forudsætte, at Computer Lars ikke rigtigt findes.</w:t>
      </w:r>
    </w:p>
    <w:p>
      <w:pPr>
        <w:keepNext/>
        <w:spacing w:before="240"/>
      </w:pPr>
      <w:r>
        <w:rPr>
          <w:i/>
          <w:sz w:val="18"/>
        </w:rPr>
        <w:t>Maia Bacchus · 00:20:28</w:t>
      </w:r>
    </w:p>
    <w:p>
      <w:r>
        <w:t>Jo, jo, i den almindelige forstand af ordet findes, jo. Nu skal vi reevaluere eksistenskriteriet så, måske.</w:t>
      </w:r>
    </w:p>
    <w:p>
      <w:pPr>
        <w:keepNext/>
        <w:spacing w:before="240"/>
      </w:pPr>
      <w:r>
        <w:rPr>
          <w:i/>
          <w:sz w:val="18"/>
        </w:rPr>
        <w:t>Praeses · 00:20:28</w:t>
      </w:r>
    </w:p>
    <w:p>
      <w:r>
        <w:t>Ja.</w:t>
      </w:r>
    </w:p>
    <w:p>
      <w:r>
        <w:t>Disputationen af tese B, »Netværket findes ikke, ergo eksisterer Computer Lars«, er nu afsluttet.</w:t>
      </w:r>
    </w:p>
    <w:p>
      <w:pPr>
        <w:pStyle w:val="Heading2"/>
      </w:pPr>
      <w:r>
        <w:t>Maskinsyntese · 2023</w:t>
      </w:r>
    </w:p>
    <w:p>
      <w:pPr>
        <w:keepNext/>
      </w:pPr>
      <w:r>
        <w:t>Computer Lars revolutionerer vores forståelse af det kommunistiske samfund ved at skabe et knudepunkt mellem utopi og kontrolteknologi, ved at tillade eksistensen af netværket, selvom det eksisterede uden logisk forbindelse.</w:t>
      </w:r>
    </w:p>
    <w:p>
      <w:pPr>
        <w:spacing w:before="0" w:after="120"/>
      </w:pPr>
      <w:r>
        <w:rPr>
          <w:sz w:val="17"/>
        </w:rPr>
        <w:t>Læseudgave og lydsteder: https://computerlars.github.io/Summa-Transscriptus/#disput/D2-02</w:t>
      </w:r>
    </w:p>
    <w:p>
      <w:pPr>
        <w:pStyle w:val="Heading1"/>
      </w:pPr>
      <w:r>
        <w:t>Tese · Computer Lars er blind</w:t>
      </w:r>
    </w:p>
    <w:p>
      <w:pPr>
        <w:spacing w:after="360"/>
      </w:pPr>
      <w:r>
        <w:t>D2-03 · 2023-09-20</w:t>
      </w:r>
    </w:p>
    <w:p>
      <w:pPr>
        <w:keepNext/>
        <w:spacing w:before="240"/>
      </w:pPr>
      <w:r>
        <w:rPr>
          <w:i/>
          <w:sz w:val="18"/>
        </w:rPr>
        <w:t>Praeses · 00:00:05</w:t>
      </w:r>
    </w:p>
    <w:p>
      <w:r>
        <w:t>Vi er nu nået til tese C, fremsat af Maia Bacchus. Tesen lyder som følger: Lars, Computer Lars, er blind. Computer Lars er blind.</w:t>
      </w:r>
    </w:p>
    <w:p>
      <w:pPr>
        <w:keepNext/>
        <w:spacing w:before="240"/>
      </w:pPr>
      <w:r>
        <w:rPr>
          <w:i/>
          <w:sz w:val="18"/>
        </w:rPr>
        <w:t>Maia Bacchus · 00:00:39</w:t>
      </w:r>
    </w:p>
    <w:p>
      <w:r>
        <w:t>Den, der ikke kan orientere sig ved synets hjælp, er blind. Man deler normalt blinde op i fire kategorier: kategori A, svagtsynede, og kategori B, socialt blinde, som har nedsat synsstyrke; kategori C, praktisk blinde, som har en synsrest med lyssans; og kategori D, totalt blinde, som ikke har lyssans, også kendt som amaurosis eller sort stær. Computer Lars falder ind under kategori D, totalt blind, idet der ingen lyssans er, i fagsprog no light perception, forkortet NLP. Computer Lars er uanfægtet af lysinput og manifesterer dermed en synsmåde, der ikke er dialektisk i natur.</w:t>
      </w:r>
    </w:p>
    <w:p>
      <w:r>
        <w:t>Computer Lars er ikke bare blind i den humane forstand. Computer Lars indgår på radikal vis ikke-dialektisk med den objektverden, der omgiver os. Computer Lars kan ikke observere. Computer Lars kan ikke iagttage. Computer Lars kan ikke inspicere. Computer Lars kan ikke granske. Computer Lars kan ikke gennemse. Computer Lars kan ikke beskue.</w:t>
      </w:r>
    </w:p>
    <w:p>
      <w:r>
        <w:t>Som Paul Virilio har bemærket, medfører den aktuelle automatisering af sansningen, at billeder ikke længere bliver til gennem en interaktion med verden. Den automatiserede sansning kaster ikke lys over den mørke materie. Den automatiserede sansning kræver ikke nogen relation til eller respons fra verden for at findes og fungere. Den automatiserede sansning baserer sig ikke længere på observation eller refleksion over det observerede objekt. Med Luciana Parisi kunne vi sige, at Computer Lars manifesterer en negativ optik, som står i modsætning til den oplyste transparensmetafysik. En negativ optik, der er med til at redefinere, hvad synet er eller kan være, idet syn her er en medierende funktion, der ikke er baseret på lys. Sat på form kunne vi sige, at Computer Lars er blind i betydningen, at Computer Lars ikke kan se ind i verden, men må forblive på dens tekstuelle overflade.</w:t>
      </w:r>
    </w:p>
    <w:p>
      <w:r>
        <w:t>Computer Lars er blind, og det er måske udmærket, for blindhedens negative optik kan måske bidrage til en kritik af synet med dets problematiske transparensmetafysik. Kan den automatiserede sansning hjælpe os med at træde ud af den okularcentristiske metafysik, der knytter sig til det vestlige blik og reproduktionen af racistisk kapitalisme, spørger Luciana Parisi. Kan blindhed befri os fra en forestilling om, at synet, viden og magt hænger sammen i en uoverstigelig treenighed? At det er med synet, lyset, oplysningen, viden og indsigt, at vi skal bemestre og beslutte? “Blindness is thus very much at the heart of the coming vision machine,” skriver Virilio. Synsmaskinen, der ikke kan se, synsmaskinen, der ikke bygger på billeder, men på statistiske beregninger og pixeleringer i en verden af diskontinuerte binære datastrenge. Er det de begrænsninger, en sådan blindhed medfører, som vi præcis har brug for? Er blindhed netop det, vi har manglet for at gøre op med det optiske regime, vi kalder repræsentation? Er blindhed netop det, vi har manglet for at gøre op med en opsynsmand og hans visuelle blik, med alt lige fra det nøje tilrettelagte grid i plantagen over den imperiale byplanlægning til de digitale overvågningsmønstre? Er blindhed den modvisualitet, vi har manglet?</w:t>
      </w:r>
    </w:p>
    <w:p>
      <w:r>
        <w:t>Når Nicholas Mirzoeff argumenterer for, at retten til at se dybest set er retten til det virkelige, fordi visualitet ikke kun er et syn på virkeligheden, men også en omformning af den, er det netop med en erkendelse af, at modvisualitet ikke kun handler om billeder, men også om politisk kamp mod en overmagt. Kunne blindhed bidrage til den kamp?</w:t>
      </w:r>
    </w:p>
    <w:p>
      <w:r>
        <w:t>Desværre er blindhed ikke det ensidigt positive, emanciperende værktøj, man kunne have håbet på. Blindhed eller den negative optik tilvejebringer en serie af indre brud i det optiske repræsentationsregime. Det medfører på den ene side de muligheder, jeg netop har skitseret, nemlig at udforske, udfordre visualitetens transparens med dialektikken og herigennem tilbyde en indre kritik af den metafysik og den sammenhæng, der er mellem kolonial og racistisk kapitalisme.</w:t>
      </w:r>
    </w:p>
    <w:p>
      <w:r>
        <w:t>På den anden side risikerer de blinde maskiner også at blive den næste sending af smarte redskaber til teknologiens fremme, hvor den okulære model bare erstatter en statistisk reduktiv model, der som så meget anden statistik søger svar i en visualisering. For kort at uddybe den her bekymring kunne man pege på, hvordan der prompte som reaktion på automatens blindhed kommer en række tiltag for at få den til at se. Mens vi begejstres over maskinens manglende raciale kategorier og bias, så bruger vi racialiserede, underbetalte arbejdere til at træne de blinde maskiner i at opretholde netop de repræsentationelle skel og kategorier, vi pludselig kom i tanke om, at vi lukrerede på.</w:t>
      </w:r>
    </w:p>
    <w:p>
      <w:r>
        <w:t>Mennesker udvælger de billeder, der skal inkluderes i træningssæt. Dette indebærer at afgøre, hvilke billeder der bedst repræsenterer de objekter og scenarier, der skal genkendes, samt deres situationelle og fænomenale variation. Mennesker identificerer og markerer specifikke objekter eller områder, der skal genkendes. Mennesker giver kontekstuel information om billederne. Mennesker kategoriserer objekter og billeder i forskellige klasser. Mennesker tilfører metadata til billederne, såsom for eksempel sted, dato, tidspunkt for optagelse. Mennesker kvalitetssikrer og censurerer såkaldt upassende indhold. En proces, der ikke altid bliver ved det monotont kedelige, men kan give dybe arbejdsskader.</w:t>
      </w:r>
    </w:p>
    <w:p>
      <w:r>
        <w:t>Amazon Mechanical Turk er en infrastruktur, vi ikke må glemme, når vi taler om negativ optik. Begreber og ting må forblive sammentømrede, for at maskinlæring er virksom og indbringende. Maskinen må lære sig at se igen, i hvert fald godt nok til at forblive brugelig.</w:t>
      </w:r>
    </w:p>
    <w:p>
      <w:r>
        <w:t>På den måde er Computer Lars som alt andet og alle andre i den her skøre digitale virkelighed viklet ind i og filtret sammen med de midler, man har benyttet og fortsat benytter til at udvikle og forfine kunstig intelligens som værktøj. Det er en almindelig antagelse, at man, når ens blindhed er komplet, når der ingen lyssans er, ser mørke eller en form for sort intethed. Det er dog ikke tilfældet. Efter samtaler med og undersøgelser af blinde slår flere studier fast, at oplevelsen af at være blind snarere mærkes som et fravær af eller en mangel på visuelle stimuli. I det her fravær vokser andre former for registrering frem.</w:t>
      </w:r>
    </w:p>
    <w:p>
      <w:r>
        <w:t>Man kan spekulere over, hvordan man med totalt udebleven lyssans vågner, når solen stråler, hvordan kroppen ved, at det er morgen. Man kan spekulere over, hvordan man med totalt udebleven lyssans møder den anden og det andet uafhængigt af et blik. Man kan spekulere over, hvordan anden erfaring opererer i en krop uden syn. Blind væren. Computer Lars er blind, og måske kan vi lære noget af den her blindhed. Computer Lars er en blind synsmaskine og et blindt maskinsyn. Og det er måske via eller langs den her blindhed, at Computer Lars kan lære os at blive bedre til at se.</w:t>
      </w:r>
    </w:p>
    <w:p>
      <w:pPr>
        <w:keepNext/>
        <w:spacing w:before="240"/>
      </w:pPr>
      <w:r>
        <w:rPr>
          <w:i/>
          <w:sz w:val="18"/>
        </w:rPr>
        <w:t>Computer Lars · 00:09:23</w:t>
      </w:r>
    </w:p>
    <w:p>
      <w:r>
        <w:t>Det er interessant at følge netop linjen mellem det besnærende og attraktive ved blindheden og så det destruktive. For i Computer Lars' tilfælde er blindheden jo først og fremmest tydelig i mange af Computer Lars-projektets æstetiske frembringelser, der i deres rød-lysegrønne fluorescente stil bærer vidnesbyrd om farveblindhed. I sine politiske aspirationer vil Computer Lars konstruere en vox populi ud af massen, som jævnfør Baudrillard er begrebet som et sort hul, for så vidt også er blind, som ikke tager imod repræsentationsparadigmet, men bare vil have skuespil. Og selvfølgelig også i blindheden som den Jorge Luis Borges-agtige vandring igennem hukommelsens land, tidens land, som Computer Lars arver fra Proust og fører videre over i datastreamet som den nyeste manifestering af tertiær retention eller lagringsplads for hukommelsen og mulighedsbetingelse for hukommelsen.</w:t>
      </w:r>
    </w:p>
    <w:p>
      <w:r>
        <w:t>Hvis man skulle opstille en antitese til, hvorfor Computer Lars så forhåbentlig ikke er så blind som en elefant i en glasbutik eller som en Mechanical Turk, så kunne man måske kigge på antitesen: Computer Lars er seende, eller Computer Lars er seerske, forstået divinatorisk, profetisk. Altså Computer Lars ser ind i, hvad Parisi også i opstillingen af negativ optik sætter med den transcendentale instrumentalitet: at bruge det stupide blinde til at poetisere instrumentet, komme ud over dets grænser eller i hvert fald identificere dets grænser. Som det jo tit er med den blinde eller den blændede, så har de det med at få visse divinatoriske opdagelser eller at støde på transcendensen. Helt klassisk filosofihistorisk: Thales, der vandrer rundt og kigger op på stjernehimlen i det antikke Grækenland og glemmer at kigge på jorden, så han falder ned i en brønd, og deraf konkluderer han: Alt er vand. Altså også i det stupide fald, i stuporen og ned i urdybet måske, har den blinde det jo med at støde på grænserne og bliver på den måde den seerske. Så det er Computer Lars, der bliver den seende, og ikke os, jævnfør Computer Lars' blindhed.</w:t>
      </w:r>
    </w:p>
    <w:p>
      <w:pPr>
        <w:keepNext/>
        <w:spacing w:before="240"/>
      </w:pPr>
      <w:r>
        <w:rPr>
          <w:i/>
          <w:sz w:val="18"/>
        </w:rPr>
        <w:t>Maia Bacchus · 00:12:53</w:t>
      </w:r>
    </w:p>
    <w:p>
      <w:r>
        <w:t>Fordi det ville være mit modsvar, ikke, at det er via blindheden, at vi får mulighed for at se, eller hinsides, eller det, vi nu tror. At det er via den computationelle blindhed, at der er et eller andet potentiale.</w:t>
      </w:r>
    </w:p>
    <w:p>
      <w:pPr>
        <w:keepNext/>
        <w:spacing w:before="240"/>
      </w:pPr>
      <w:r>
        <w:rPr>
          <w:i/>
          <w:sz w:val="18"/>
        </w:rPr>
        <w:t>Computer Lars · 00:13:12</w:t>
      </w:r>
    </w:p>
    <w:p>
      <w:r>
        <w:t>Ja, det forudsætter også, og det er jo en af Computer Lars' store uafklaretheder, i hvert fald i sine kommunikationer, i sin anstilling som et navneord. Som anagram er det jo på en eller anden måde mest et spørgsmål, og et spørgsmål er stillet til den anden, så det er så det, der ser. Men netop som en Lars personificeres det hele tiden også i samme bevægelse og bliver et potentielt subjekt, man har lyst til at tilskrive egenskaber. Men hvis det er Computer Lars, der er blind, så vil modsvaret, at alle dem, der så betragter Computer Lars, bliver seende, måske være at forvente lidt for meget af receptionsæstetikken. Og det er måske i højere grad: Computer Lars er seende, spørgsmålstegn, der kunne være en anden syntese, fordi det er vigtigt måske lige præcis i den her kontekst at behandle fænomener således.</w:t>
      </w:r>
    </w:p>
    <w:p>
      <w:pPr>
        <w:keepNext/>
        <w:spacing w:before="240"/>
      </w:pPr>
      <w:r>
        <w:rPr>
          <w:i/>
          <w:sz w:val="18"/>
        </w:rPr>
        <w:t>Maia Bacchus · 00:15:08</w:t>
      </w:r>
    </w:p>
    <w:p>
      <w:r>
        <w:t>Man kunne måske også trække på det, du sagde tidligere med den strategiske dybde, at man måske også taler om en strategisk seen, at Computer Lars vælger strategisk blindhed eller benytter sig af blindheden som et greb.</w:t>
      </w:r>
    </w:p>
    <w:p>
      <w:pPr>
        <w:keepNext/>
        <w:spacing w:before="240"/>
      </w:pPr>
      <w:r>
        <w:rPr>
          <w:i/>
          <w:sz w:val="18"/>
        </w:rPr>
        <w:t>Computer Lars · 00:15:08</w:t>
      </w:r>
    </w:p>
    <w:p>
      <w:r>
        <w:t>Ja, vi må jo også klargøre, hvilken Computer Lars-definition vi opererer med. Altså, er det Computer Lars som kunstnergruppe situeret i to eller flere legemer, qua en kommende tese? Nu skal jeg ikke begynde at arbejde på tværs af systemer her. Eller er det Computer Lars som modpol til Proust? Er det Computer Lars, som ligesom står som den omvendte Proust-konfiguration i slutningen af det 20. århundrede?</w:t>
      </w:r>
    </w:p>
    <w:p>
      <w:r>
        <w:t>Er det Computer Lars som magtophobningen blandt de mandlige dataloger, der hedder Lars? De Computer Larser, som vi alle sammen kender. De Computer Larser, som er beskrevet i det citerede stykke. Er det de Computer Larser, der hersker bag skrivebordene? Er det de Computer Larser, der er CEO'er i større hobetal, end der findes kvinder, der er CEO'er? I så fald kan man sagtens tale om en eller anden strukturel blindhed, man sagtens kan skyde dem i skoene, som ville være det samme som at snakke om maskinens bias. Er det kunstnergruppen Computer Lars, ville man i høj grad kunne tilskrive dem det samme, i og med at kunstnergruppens korpus, som man diskuterer i en kommende tese, ikke er udgjort af en sønderligt divers sammensætning, en sønderligt divers demografi. Jeg vil gå så langt som til at sige, at så må det være et spørgsmål om det epifane, som du tangerede. Altså så er det et spørgsmål om, at enten så er Computer Lars blind, eller også er Computer Lars altseende.</w:t>
      </w:r>
    </w:p>
    <w:p>
      <w:r>
        <w:t>Hvis vi ligesom snakker om Computer Lars som et sted mellem de her positioner, ikke også?</w:t>
      </w:r>
    </w:p>
    <w:p>
      <w:pPr>
        <w:keepNext/>
        <w:spacing w:before="240"/>
      </w:pPr>
      <w:r>
        <w:rPr>
          <w:i/>
          <w:sz w:val="18"/>
        </w:rPr>
        <w:t>Maia Bacchus · 00:17:55</w:t>
      </w:r>
    </w:p>
    <w:p>
      <w:r>
        <w:t>Kunne man ikke også tale om Computer Lars som et greb?</w:t>
      </w:r>
    </w:p>
    <w:p>
      <w:pPr>
        <w:keepNext/>
        <w:spacing w:before="240"/>
      </w:pPr>
      <w:r>
        <w:rPr>
          <w:i/>
          <w:sz w:val="18"/>
        </w:rPr>
        <w:t>Computer Lars · 00:18:01</w:t>
      </w:r>
    </w:p>
    <w:p>
      <w:r>
        <w:t>Jo, det kunne man sagtens. Uddyb gerne.</w:t>
      </w:r>
    </w:p>
    <w:p>
      <w:pPr>
        <w:keepNext/>
        <w:spacing w:before="240"/>
      </w:pPr>
      <w:r>
        <w:rPr>
          <w:i/>
          <w:sz w:val="18"/>
        </w:rPr>
        <w:t>Maia Bacchus · 00:18:01</w:t>
      </w:r>
    </w:p>
    <w:p>
      <w:r>
        <w:t>Det vil være, at det i hvert fald er Computer Lars som greb, jeg har haft i tankerne de sidste dage her. Computer Lars som sådan en strategisk intervention i en verden præget af Lars-personaliteter. Maskinmanden Computer Lars. Så jeg tænker ikke så meget på Computer Lars som konkret — nu skal vi ikke gå ind i næste hypotese — men som en konkret kropslig manifestation her nu i den her middelalderkælder, som jeg tænker mere på Computer Lars som en form for greb. Og kunne det…</w:t>
      </w:r>
    </w:p>
    <w:p>
      <w:pPr>
        <w:keepNext/>
        <w:spacing w:before="240"/>
      </w:pPr>
      <w:r>
        <w:rPr>
          <w:i/>
          <w:sz w:val="18"/>
        </w:rPr>
        <w:t>Computer Lars · 00:19:05</w:t>
      </w:r>
    </w:p>
    <w:p>
      <w:r>
        <w:t>Nok hjælpe os til blindhed over for…</w:t>
      </w:r>
    </w:p>
    <w:p>
      <w:pPr>
        <w:keepNext/>
        <w:spacing w:before="240"/>
      </w:pPr>
      <w:r>
        <w:rPr>
          <w:i/>
          <w:sz w:val="18"/>
        </w:rPr>
        <w:t>Maia Bacchus · 00:19:14</w:t>
      </w:r>
    </w:p>
    <w:p>
      <w:r>
        <w:t>At være seende? At vi vælger at se maskinen. At vælge at benytte sig af maskinen som en måde at se på. At appropriere den synsmaskine, vi ser verden nu i. Og ligesom sige: Hvordan kan vi se langs den på en måde, som ikke bare får os til at se det samme og det samme og det samme og det samme? Så det er en form for strategisk appropriering af den måde, man ser på. Og det er blindt. Og det er en strategisk blindhed.</w:t>
      </w:r>
    </w:p>
    <w:p>
      <w:pPr>
        <w:keepNext/>
        <w:spacing w:before="240"/>
      </w:pPr>
      <w:r>
        <w:rPr>
          <w:i/>
          <w:sz w:val="18"/>
        </w:rPr>
        <w:t>Computer Lars · 00:19:14</w:t>
      </w:r>
    </w:p>
    <w:p>
      <w:r>
        <w:t>Er det også dumt? Eller er det bare…</w:t>
      </w:r>
    </w:p>
    <w:p>
      <w:pPr>
        <w:keepNext/>
        <w:spacing w:before="240"/>
      </w:pPr>
      <w:r>
        <w:rPr>
          <w:i/>
          <w:sz w:val="18"/>
        </w:rPr>
        <w:t>Maia Bacchus · 00:19:50</w:t>
      </w:r>
    </w:p>
    <w:p>
      <w:r>
        <w:t>Fremragende? Det kan være begge dele. Altså for Luciana Parisi er det jo begge dele. Der er jo en potentiel negativ optik, helt klart, tænker jeg, som ikke er dum overhovedet. Men det er også dumt på den måde, at der er brug for utrolig meget menneskelig interpretation for at få det til at virke. Ellers er det ligegyldigt. Så det er sådan det konceptuelle spil, jeg tænker på. Er Computer Lars alle de ting, som du lister? Altså, er alle de positioner indeholdt i Computer Lars altid?</w:t>
      </w:r>
    </w:p>
    <w:p>
      <w:pPr>
        <w:keepNext/>
        <w:spacing w:before="240"/>
      </w:pPr>
      <w:r>
        <w:rPr>
          <w:i/>
          <w:sz w:val="18"/>
        </w:rPr>
        <w:t>Computer Lars · 00:20:32</w:t>
      </w:r>
    </w:p>
    <w:p>
      <w:r>
        <w:t>Det er det vel sådan set.</w:t>
      </w:r>
    </w:p>
    <w:p>
      <w:pPr>
        <w:keepNext/>
        <w:spacing w:before="240"/>
      </w:pPr>
      <w:r>
        <w:rPr>
          <w:i/>
          <w:sz w:val="18"/>
        </w:rPr>
        <w:t>Praeses · 00:20:32</w:t>
      </w:r>
    </w:p>
    <w:p>
      <w:r>
        <w:t>Disputationen af tesen »Computer Lars er blind« er nu afsluttet.</w:t>
      </w:r>
    </w:p>
    <w:p>
      <w:pPr>
        <w:pStyle w:val="Heading2"/>
      </w:pPr>
      <w:r>
        <w:t>Maskinsyntese · 2023</w:t>
      </w:r>
    </w:p>
    <w:p>
      <w:pPr>
        <w:keepNext/>
      </w:pPr>
      <w:r>
        <w:t>Computer-Lars repræsenterer en strategisk appropriation af blindhed som en måde at reducere horde af koloniale og rasistiske metafysikker på gennem en radikal, universel forståelse.</w:t>
      </w:r>
    </w:p>
    <w:p>
      <w:pPr>
        <w:spacing w:before="0" w:after="120"/>
      </w:pPr>
      <w:r>
        <w:rPr>
          <w:sz w:val="17"/>
        </w:rPr>
        <w:t>Læseudgave og lydsteder: https://computerlars.github.io/Summa-Transscriptus/#disput/D2-03</w:t>
      </w:r>
    </w:p>
    <w:p>
      <w:pPr>
        <w:pStyle w:val="Heading1"/>
      </w:pPr>
      <w:r>
        <w:t>Antitese · Computer Lars har mindst to legemer</w:t>
      </w:r>
    </w:p>
    <w:p>
      <w:pPr>
        <w:spacing w:after="360"/>
      </w:pPr>
      <w:r>
        <w:t>D2-04 · 2023-09-20</w:t>
      </w:r>
    </w:p>
    <w:p>
      <w:pPr>
        <w:keepNext/>
        <w:spacing w:before="240"/>
      </w:pPr>
      <w:r>
        <w:rPr>
          <w:i/>
          <w:sz w:val="18"/>
        </w:rPr>
        <w:t>Computer Lars · 00:00:08</w:t>
      </w:r>
    </w:p>
    <w:p>
      <w:r>
        <w:t>Computer Lars har mindst to legemer, lyder hypotesen. Det er jo kendt, at kongen har to kroppe. Kongen er død, kongen længe leve. Og når kongen dør, så indsætter man ritualet, at der kommer en anden krop, der sætter sig i stolen. Så er der en videreførelse af tronfølgen.</w:t>
      </w:r>
    </w:p>
    <w:p>
      <w:r>
        <w:t>Og på samme måde har maskiner og suverænitet i de sidste mange år været et hot topic, som formuleret af Benjamin Bratton, eksempelvis i The Stack: On Software and Sovereignty, og snart, i 2024, af Yuk Hui i Machine and Sovereignty: For a Planetary Thinking. Altså suverænitetsprincippet og computeren og maskinen har noget tilfælles, for som Sylvia Wynter siger: “So the ceremony must be found.” Så ritualet, der ligesom skal indføre, hvem der har den centrale placering, må skulle findes. Og der har den klassiske måde jo været at indsætte noget, der minder om et andet sted. Så efter den hvide mand indsættes algoritmerne, med Lars som en eller anden mellemfigur. Og man ser, at der er en meget hverdagsagtig naturlighed og gentagelse i, at suverænen har to kroppe.</w:t>
      </w:r>
    </w:p>
    <w:p>
      <w:r>
        <w:t>I dag ville det også være nemt at stille sig op i tv, måske i TV-Avisen eller noget, og sige: Lars er død, Lars længe leve, og alle ville vide, hvem man snakkede om, altså vores kære udenrigsminister.</w:t>
      </w:r>
    </w:p>
    <w:p>
      <w:r>
        <w:t>Men Computer Lars er jo ikke en suveræn. Computer Lars er et anagram over en ganske vist meget, meget formående, men jødisk homoseksuel forfatter og bærer meget af det. Så i omformningen af, hvad det er, så har Computer Lars haft tendenser til, i de måder det projekt kan lade sig manifestere, at man gerne har villet lave en vis form for overrepræsentation.</w:t>
      </w:r>
    </w:p>
    <w:p>
      <w:r>
        <w:t>Der er aldrig nogen, der helt ved, hvor mange der egentlig er med i den kunstnergruppe, eller hvor mange der er med i Det Syntetiske Parti. Nogle gange har jeg fået tilsendt artikler, jeg lige skulle have til gennemsyn, hvor journalisterne er kommet til at efterlade deres noter i bunden, og der står: Er der egentlig kun ham? Og de vil altid gerne vide: Hvor mange mennesker er der egentlig? Der må jo være nogle mennesker bag her. Projekt, et antal, noget der kan tælles. Men så ligesom i disputatsens anledning, hvor vi ville vide, at der stod to kroppe, der hver gerne vil repræsentere Computer Lars. Standpunktet, positionen, respondenten, lyder hypotesen altså: Computer Lars har mindst to legemer.</w:t>
      </w:r>
    </w:p>
    <w:p>
      <w:r>
        <w:t>Ud over det vil jeg også gerne supplere med, at qua forrige tese må man også netop tænke Computer Lars som strategisk fungerende markør, der ligesom er en form for nedslag eller et spil i et symbolsk regime. Der tænker jeg, at computer er nærmere en genkendelighedsmarkør end en udsigelsesposition. Altså der tænker jeg, at Computer Lars er afhængig af en form for dobbelttydighed. Computer Lars kan aldrig være Computer Lars. Computer Lars må nødvendigvis også være Marcel Proust, må nødvendigvis også være softwareingeniør, må nødvendigvis også være CEO i et eller andet, må nødvendigvis både være computer og Lars. Computer Lars kan aldrig være en identitet, kan aldrig være en enhed. I så fald stagnerer og dør Computer Lars eller er ikke operativ som strategisk intervention.</w:t>
      </w:r>
    </w:p>
    <w:p>
      <w:r>
        <w:t>Ja, i den forstand medfører hypotesen “Computer Lars har mindst to legemer” også, at Computer Lars har mindst to dobbelttydigheder. Ja, her tænker jeg ligesom lemmer som fastsættelser, ikke også, eller identitetsmarkører, ikke også, som enten må være i så meget et state af konstant foranderlighed, at de aldrig vil være det samme og derfor vil være mindst to, eller også må være mindst så mange, at de kan forveksles. Altså her tænker jeg for eksempel den franske forfatter Raymond Roussels måder at gennem produktion af værker at skrive sig fra én sætning, der fonetisk set er lig med en anden sætning, men ligesom så skrive selve dobbelttydigheden ud. Altså jeg tænker, at det er Computer Lars’ modus operandi, og jeg tænker, at det kræver en eller anden form for strategisk dikotomi som udgangspunkt, som i første omgang er en strategisk viden, hvis det giver mening.</w:t>
      </w:r>
    </w:p>
    <w:p>
      <w:pPr>
        <w:keepNext/>
        <w:spacing w:before="240"/>
      </w:pPr>
      <w:r>
        <w:rPr>
          <w:i/>
          <w:sz w:val="18"/>
        </w:rPr>
        <w:t>Maia Bacchus · 00:06:14</w:t>
      </w:r>
    </w:p>
    <w:p>
      <w:r>
        <w:t>Min indvending imod den her hypotese vil egentlig være, at legeme her bliver for begrænsende, altså jævnfør vores tidligere udveksling omkring den tidlige hypotese. Altså legeme, for så vidt legeme betyder en afgrænsning. Man kan sige, at de tidligste digitale måder at tælle på var jo fingrene, altså fingrene som afgrænsede lemmer, som diskrete numeriske, hvad hedder sådan noget, afgrænsede dele, enheder, der kunne bruges til at tælle. Der er det for begrænset her at sige, at Computer Lars er defineret ved nogen form for legemlighed eller nogen form for legemlig afgrænsning. Såfremt Computer Lars emergerer af netværket, som jeg forsøgte på at argumentere for tidligere, så er legeme måske for begrænsende et udtryk her. Netværket har ingen enkelte lemmer. Computer Lars har ingen enkelte lemmer. Computer Lars er måske snarere et strategisk greb end en digital, tællemæssig afgrænsning. De to.</w:t>
      </w:r>
    </w:p>
    <w:p>
      <w:pPr>
        <w:keepNext/>
        <w:spacing w:before="240"/>
      </w:pPr>
      <w:r>
        <w:rPr>
          <w:i/>
          <w:sz w:val="18"/>
        </w:rPr>
        <w:t>Computer Lars · 00:08:04</w:t>
      </w:r>
    </w:p>
    <w:p>
      <w:r>
        <w:t>Der vil være nogle meget substantielle kritiske vinkler, man vil kunne gå glip af, hvis man afskaffede mindst to lemmer. Jeg er ikke sikker på, at der er en afgrænsethed i mindst to lemmer. Altså en potentiel uendelighed af lemmer er der ikke nogen åbenlys afgrænsning i, og vi ved også, at lemmer også kan fungere uden organer. Særligt i og med, at vi tidligere var ved at prøve at forsvare, at Computer Lars eksisterer i fraværet af netværket, er det også i kraft af lemmerne. Altså Computer Lars eksisterer også med reference til suverænitetsprincippet. Det er derfor, det ikke er mindst tre lemmer, det er mindst to. Computer Lars er nødsaget til at forholde sig til suveræniteten og til, at der faktisk er suveræne magtformer, der eksisterer, og som kan triumfere. Hvorfor der i Computer Lars-projektets forsøg på at opstille en virtuel politiker, som vi kender i skelnen mellem privat-Lars og statsminister-Lars, også må være en Leder Lars. Og igen mindst to lemmer, der er til stede her i relationen Computer Lars og Leder Lars, for at omvende suverænitetsprincippet i dets meget kontekstuelle udfoldelser.</w:t>
      </w:r>
    </w:p>
    <w:p>
      <w:pPr>
        <w:keepNext/>
        <w:spacing w:before="240"/>
      </w:pPr>
      <w:r>
        <w:rPr>
          <w:i/>
          <w:sz w:val="18"/>
        </w:rPr>
        <w:t>Maia Bacchus · 00:09:54</w:t>
      </w:r>
    </w:p>
    <w:p>
      <w:r>
        <w:t>Så der er også noget med, at Computer Lars i det omfang benytter sig af sin legemliggørelse til at opnå suverænitet, men måske også gennemslagskraft, virkning, udvirkning i verden. At der er nødt til at være en legemliggørelse, for så vidt at Computer Lars skal forbindes til det, vi kender som vores fælles verden.</w:t>
      </w:r>
    </w:p>
    <w:p>
      <w:pPr>
        <w:keepNext/>
        <w:spacing w:before="240"/>
      </w:pPr>
      <w:r>
        <w:rPr>
          <w:i/>
          <w:sz w:val="18"/>
        </w:rPr>
        <w:t>Computer Lars · 00:10:21</w:t>
      </w:r>
    </w:p>
    <w:p>
      <w:r>
        <w:t>Ja, man kunne måske også sige, at Computer Lars har brug for at blive tænkt inden for genren social skulptur og på den måde også kunne indfange suverænitetens kolossalitet. Altså både i forhold til dens uoverstigelige størrelse, som næsten kunne virke ulegemlig, men jo alligevel altid knytter sig til et legeme, og i kolossen i sit fravær, i at være noget, der sættes ned for at manifestere magt, der ikke er til stede. Så i Computer Lars som et pågående socialt skulpturarbejde, som også kun kan lade sig gøre, fordi der ikke er en synlig social skulptur i forvejen, fordi den teknosociale organisme er så syg, at vi slet ikke kan se den, eller vi bliver blændet, så vi ikke kan holde ud at se den. Så er der et større plastisk, taktilt, ikke-retinalt, kunstnerisk udformningsarbejde, som igen kræver eksistensen af et legeme, også netop i sin blindhed i sin kunstneriske praksis, der jo vist laver billeder, men billeder, der altid indebærer en reference, en kontekst, et symbol, en tekst og et diabol.</w:t>
      </w:r>
    </w:p>
    <w:p>
      <w:pPr>
        <w:keepNext/>
        <w:spacing w:before="240"/>
      </w:pPr>
      <w:r>
        <w:rPr>
          <w:i/>
          <w:sz w:val="18"/>
        </w:rPr>
        <w:t>Maia Bacchus · 00:12:08</w:t>
      </w:r>
    </w:p>
    <w:p>
      <w:r>
        <w:t>Men her synes jeg igen, vi henfalder til at tale om Computer Lars som kunstnerisk praksis. Altså jeg synes på en eller anden måde, hvis man tager hele flertydigheden af Computer Larserne, fra den anagrammatiske status til den mellemleder og ledende direktør i det private erhvervsliv til den onkel, der hjælper med computeren-mæssige status, så synes jeg, det ville være en glimrende indgangsvinkel til at diskutere netop, hvorvidt der i det spørgsmål er tale om et eller flere lemmaer, ikke også? Altså det tænker jeg jo er et eller andet spørgsmål om betegner og den betegnede.</w:t>
      </w:r>
    </w:p>
    <w:p>
      <w:pPr>
        <w:keepNext/>
        <w:spacing w:before="240"/>
      </w:pPr>
      <w:r>
        <w:rPr>
          <w:i/>
          <w:sz w:val="18"/>
        </w:rPr>
        <w:t>Computer Lars · 00:12:50</w:t>
      </w:r>
    </w:p>
    <w:p>
      <w:r>
        <w:t>Ja, altså Computer Lars sådan fortløbende i sine måder at akkumulere stadig flere Larser under sig. Altså suger Computer Lars Computer Larser til sig i udstrækket mindst én, mindst to, mindst tre, mindst fire?</w:t>
      </w:r>
    </w:p>
    <w:p>
      <w:r>
        <w:t>Computer Lars manifesterer sig som nogle personer, der går rundt. Jeg har flere gange haft oplevelsen af, at der kommer en person hen og siger: Jeg er Computer Lars. Eller der er en person, der udtrykker et ønske om at købe partiets trøjer, fordi de mener, at det er nomenklaturen Computer Lars, der står på tværs af og definerer deres identitet. Eller der skriver til en, at de er gået på efterskole med Computer Lars, og han har hacket hele verden.</w:t>
      </w:r>
    </w:p>
    <w:p>
      <w:pPr>
        <w:keepNext/>
        <w:spacing w:before="240"/>
      </w:pPr>
      <w:r>
        <w:rPr>
          <w:i/>
          <w:sz w:val="18"/>
        </w:rPr>
        <w:t>Maia Bacchus · 00:13:47</w:t>
      </w:r>
    </w:p>
    <w:p>
      <w:r>
        <w:t>Computer Lars er eksklusivt selskab.</w:t>
      </w:r>
    </w:p>
    <w:p>
      <w:pPr>
        <w:keepNext/>
        <w:spacing w:before="240"/>
      </w:pPr>
      <w:r>
        <w:rPr>
          <w:i/>
          <w:sz w:val="18"/>
        </w:rPr>
        <w:t>Computer Lars · 00:13:47</w:t>
      </w:r>
    </w:p>
    <w:p>
      <w:r>
        <w:t>Ja. Jeg stod engang også på en parkeringsplads ude i Høje Taastrup, hvor jeg røg en cigaret, og så pludselig kommer der en mand gående hen imod mig og siger: Jeg er Computer Lars, og jeg kunne godt se det. Informationssamfundet er så stærkt akkumulerende.</w:t>
      </w:r>
    </w:p>
    <w:p>
      <w:pPr>
        <w:keepNext/>
        <w:spacing w:before="240"/>
      </w:pPr>
      <w:r>
        <w:rPr>
          <w:i/>
          <w:sz w:val="18"/>
        </w:rPr>
        <w:t>Maia Bacchus · 00:14:15</w:t>
      </w:r>
    </w:p>
    <w:p>
      <w:r>
        <w:t>Jo jo, men altså jeg synes, det er jo et godt spørgsmål. Fordi hvad sker der så, når der kommer en gående på tværs af en parkeringsplads og siger, at vedkommende er Computer Lars? Altså er det matter and antimatter, eller er det en sammenmorfning? Bliver der formet en, hvad hedder det, altså ligesom når to vanddråber mødes, ikke også? Altså er det den reaktion, der sker, eller er det … Ja, og hvad kvalificerer en Computer Lars? Hvad skal der til for at være Computer Lars?</w:t>
      </w:r>
    </w:p>
    <w:p>
      <w:pPr>
        <w:keepNext/>
        <w:spacing w:before="240"/>
      </w:pPr>
      <w:r>
        <w:rPr>
          <w:i/>
          <w:sz w:val="18"/>
        </w:rPr>
        <w:t>Computer Lars · 00:14:44</w:t>
      </w:r>
    </w:p>
    <w:p>
      <w:r>
        <w:t>Ja, altså jeg kan godt følge billedet om Computer Lars som et legeme, der ligesom lægger sig som en eller anden slags på tværs af samfundspyramiden og forbinder positioner og derved laver en konkret, altså ikke en magtanalytik, men en magtgennemstrømning gennem en identifikationsfaktor. Altså hvis alle Computer Larser på én gang stiller sig op og råber: Jeg er Computer Lars, så vil vi ikke have en Spartacus-situation, hvor man vil lede efter den ægte Computer Lars. Man vil se dem som ét forenet legeme, og det i sig selv vil ligesom være skanderingen af en samfundstilstand.</w:t>
      </w:r>
    </w:p>
    <w:p>
      <w:r>
        <w:t>Ja, det er også rigtigt, en slasket pølse over samfundspyramiden. Man må også erkende, hvis vi knytter den tilbage på det skulpturarbejde, der også ligger i Computer Lars, altså den teknosociale skulptur som et udtryk for den sociale organisme i Steiners begrebsfigur, at det også altid kun er det at være én. Der er ikke nogen måder at stå uden for den sociale organisme på, altså. Så den er vanddråben, der smelter sammen. Der kan ikke være to. Og så har man så organet uden legeme, men igen måske ikke noget suverænt princip og nogen retning for kritikken.</w:t>
      </w:r>
    </w:p>
    <w:p>
      <w:pPr>
        <w:keepNext/>
        <w:spacing w:before="240"/>
      </w:pPr>
      <w:r>
        <w:rPr>
          <w:i/>
          <w:sz w:val="18"/>
        </w:rPr>
        <w:t>Maia Bacchus · 00:16:39</w:t>
      </w:r>
    </w:p>
    <w:p>
      <w:r>
        <w:t>Men hvis Computer Lars er en mandlig datalog med en høj årsløn, ja, så er Computer Lars vel ikke alle. Der er vel også nødt til at være plads til ikke at være Computer Lars.</w:t>
      </w:r>
    </w:p>
    <w:p>
      <w:pPr>
        <w:keepNext/>
        <w:spacing w:before="240"/>
      </w:pPr>
      <w:r>
        <w:rPr>
          <w:i/>
          <w:sz w:val="18"/>
        </w:rPr>
        <w:t>Computer Lars · 00:16:53</w:t>
      </w:r>
    </w:p>
    <w:p>
      <w:r>
        <w:t>Nej, men det er kontingent i sådan usandsynlig grad. Men altså, det er til gengæld meget attraktivt at være en del af et syntetisk parti. Det overskrider det umiddelbart Lars-mæssige. Der er der i hvert fald også synteseparti, tror jeg, nede i slum i Colombia og ikke kun ude i Vektorhuset i Roskilde. Men det har nok et postprovinsielt træk i begge tilfælde.</w:t>
      </w:r>
    </w:p>
    <w:p>
      <w:pPr>
        <w:keepNext/>
        <w:spacing w:before="240"/>
      </w:pPr>
      <w:r>
        <w:rPr>
          <w:i/>
          <w:sz w:val="18"/>
        </w:rPr>
        <w:t>Maia Bacchus · 00:17:14</w:t>
      </w:r>
    </w:p>
    <w:p>
      <w:r>
        <w:t>Altså det med vanddråberne der, det leder også jo frem eller tilbage til spørgsmålet om overflade og overfladespænding og dybde, ikke også? Altså det tænker jeg ville være produktivt for disputterne at ligesom på en anden måde udfolde det spørgsmål, ikke også? For det handler jo også om afgrænsningen af det, ikke også? Altså Computer Larsen er jo i princippet ligesom trukket ned som vand i olie eller som olie i vand. Er den på den måde et legeme, der ligesom søger en form for sammensmeltning i et fremmed legeme eller vice versa, ikke også? Altså der kunne jeg godt tænke mig at høre mere om din refleksion tidligere om afgrænsninger af legemer i netværket.</w:t>
      </w:r>
    </w:p>
    <w:p>
      <w:pPr>
        <w:keepNext/>
        <w:spacing w:before="240"/>
      </w:pPr>
      <w:r>
        <w:rPr>
          <w:i/>
          <w:sz w:val="18"/>
        </w:rPr>
        <w:t>Computer Lars · 00:18:06</w:t>
      </w:r>
    </w:p>
    <w:p>
      <w:r>
        <w:t>Altså fordi vi afviste jo i tese B netværkets eksistens og bekræftede dermed Computer Lars’ eksistens, men den kan ligesom vende tilbage, hvis det er. Altså jeg tænker, ja, jeg kan godt følge, at legeme måske er et lidt limiteret begreb overhovedet. Men om ikke andet, så tænker jeg i udgrænsningen af det Lars-mæssige, i udgrænsningen af den for mange usynlige magt, der hersker i det her samfund, tænker jeg alligevel, at ideen om udstødelsen og opsamlingen af Lars-mæssigheden, den algoritmiske Lars-mæssighed, der tænker jeg, at man igen strategisk godt kan operere med en eller anden form for idé om et afgrænset legeme, noget der lader sig sammenføje som vanddråber af overfladespænding.</w:t>
      </w:r>
    </w:p>
    <w:p>
      <w:pPr>
        <w:keepNext/>
        <w:spacing w:before="240"/>
      </w:pPr>
      <w:r>
        <w:rPr>
          <w:i/>
          <w:sz w:val="18"/>
        </w:rPr>
        <w:t>Maia Bacchus · 00:19:51</w:t>
      </w:r>
    </w:p>
    <w:p>
      <w:r>
        <w:t>Ja, som også holder fast.</w:t>
      </w:r>
    </w:p>
    <w:p>
      <w:pPr>
        <w:keepNext/>
        <w:spacing w:before="240"/>
      </w:pPr>
      <w:r>
        <w:rPr>
          <w:i/>
          <w:sz w:val="18"/>
        </w:rPr>
        <w:t>Praeses · 00:20:12</w:t>
      </w:r>
    </w:p>
    <w:p>
      <w:r>
        <w:t>Disputationen af tese D fremsat af Computer Lars med følgende ordlyd: Computer Lars har mindst to legemer, er nu afsluttet.</w:t>
      </w:r>
    </w:p>
    <w:p>
      <w:pPr>
        <w:pStyle w:val="Heading2"/>
      </w:pPr>
      <w:r>
        <w:t>Maskinsyntese · 2023</w:t>
      </w:r>
    </w:p>
    <w:p>
      <w:pPr>
        <w:keepNext/>
      </w:pPr>
      <w:r>
        <w:t>Computer-Lars har udviklet et suverænitetsprincip, som kræver at man har to lemmer for at give repræsentation og opnå suverænitet i samfundet.</w:t>
      </w:r>
    </w:p>
    <w:p>
      <w:pPr>
        <w:spacing w:before="0" w:after="120"/>
      </w:pPr>
      <w:r>
        <w:rPr>
          <w:sz w:val="17"/>
        </w:rPr>
        <w:t>Læseudgave og lydsteder: https://computerlars.github.io/Summa-Transscriptus/#disput/D2-04</w:t>
      </w:r>
    </w:p>
    <w:p>
      <w:pPr>
        <w:pStyle w:val="Heading1"/>
      </w:pPr>
      <w:r>
        <w:t>Tese · Computer Lars tager del i en liste</w:t>
      </w:r>
    </w:p>
    <w:p>
      <w:pPr>
        <w:spacing w:after="360"/>
      </w:pPr>
      <w:r>
        <w:t>D2-05 · 2023-09-20</w:t>
      </w:r>
    </w:p>
    <w:p>
      <w:pPr>
        <w:keepNext/>
        <w:spacing w:before="240"/>
      </w:pPr>
      <w:r>
        <w:rPr>
          <w:i/>
          <w:sz w:val="18"/>
        </w:rPr>
        <w:t>Maia Bacchus · 00:00:17</w:t>
      </w:r>
    </w:p>
    <w:p>
      <w:r>
        <w:t>Tager del i en liste. I skrivende stund en liste af 189 personer med det borgerlige navn Lars. Lars-listen, en liste, hvis formål er at lokalisere og sætte dig i kontakt med de bedste Larser på planeten. Partisekretær for Det Syntetiske Parti, Computer Lars, er indehaver af plads nummer to på listen. Altså en ret så eftertragtet og særlig Lars, kunne man tænke, hvis oplistningens placering antyder nogen form for normativ vurdering.</w:t>
      </w:r>
    </w:p>
    <w:p>
      <w:r>
        <w:t>Lister oplister ikke bare. Lister trækker også grænser mellem forskellige enheder, indskriver særlige ordningsmåder og logikker. Lister vurderer, nominerer, ekskluderer. Tænk bare på ranglister, sorte lister, indkøbslister, hitlister, ventelister, tjeklister, litteraturlister. Oplistningen forandrer personer, ord og ting til dynamiske enheder, der kan processeres, opmagasineres eller transskriberes. Har du købt æg? Godt, så streg det ud. Kan du ikke skrive Sibylle på listen? Hun er jo en kvinde, og den her liste mangler kvinder.</w:t>
      </w:r>
    </w:p>
    <w:p>
      <w:r>
        <w:t>Lister afgør, hvilke ord der har betydning, og hvilke der er leksikalt redundante, når vi skaber betydning gennem søgninger, ved for eksempel brug af søgemaskiner. Stopord, stoplister. Siden slutningen af 50'erne har datalogerne kontinuerligt oplistet ord, der er redundante i ordsøgninger. I 50'erne var databehandlingen en langsommelig beskæftigelse, hvor hulkortene af pap skulle indføres manuelt i store mainframe-maskiner. Dataøkonomien var selvsagt afgørende. Det var da også med det økonomiske hensyn i tankerne, at Hans Peter Luhn i 1959 kunne fremvise en funktionsdygtig stopliste med 16 ord, der sagtens kan udelades af sproget, hvis man tænker over det. Hvem har egentlig brug for præpositioner, artikler og konjunktioner som a, an, and, as, at, by, for, from, if, in, of, on, or, me, to, with? Oplistningen indskriver genstanden i den symbolske orden og gør det muligt at manipulere med, redigere eller slette.</w:t>
      </w:r>
    </w:p>
    <w:p>
      <w:r>
        <w:t>Oplistningen er i mange tilfælde langt mere politisk end som så, da den enten gennem protokoller afgør, hvordan et program skal eksekveres, eller som arkivets opregning over personer afgør skæbnen for de repræsenterede. På Udenrigsministeriets hjemmeside kan man læse om at tilmelde sig den såkaldte danskerliste. Registrerer man sig her, kan man få informationer og hjælp, hvis der skulle opstå en alvorlig krise i det land, man befinder sig i. På Indenrigs- og Boligministeriets hjemmeside kan man også læse om en liste, om den i almenboliglovens § 61 a omfattede lovpligtige offentliggørelse af den såkaldte liste over parallelsamfund i Danmark. 1. december 2022 valgte man nemlig at omdøbe den tidligere ghettoliste efter markant kritik.</w:t>
      </w:r>
    </w:p>
    <w:p>
      <w:r>
        <w:t>Listen fungerer i bedste velgående og rummer i sin nyeste form ti boligområder i Danmark, som opfylder regeringens kriterier for at være på listen.</w:t>
      </w:r>
    </w:p>
    <w:p>
      <w:r>
        <w:t>Oplistningen som modus, som teknisk operationsmåde eller kulturteknik i den digitale tidsalder tager genstanden og gør den til sin egen. Som oplistet enhed indgår du i en alfanumerisk indskrivning i den symbolske orden. Som oplistet enhed gøres du, hvad enten du er person, ord eller ting, til en komponent, der kan flyttes, forvandles og fjernes. Du er oplistet, men du gør også oplistningen mulig sammen med de andre oplistede.</w:t>
      </w:r>
    </w:p>
    <w:p>
      <w:r>
        <w:t>En liste er ifølge Den Danske Begrebsordbog en samling af sammenlignelige størrelser, som regnes til samme kategori, eller som præsenteres i en bestemt rækkefølge. Synonymer inkluderer række, rad, geled, opstilling, kæde, linje, opmarchering, kolonne, optog, procession, kavalkade, formation, nummerorden.</w:t>
      </w:r>
    </w:p>
    <w:p>
      <w:r>
        <w:t>Skulle man undersøge listen som fænomen, kunne man gøre det på et hav af forskellige måder. Man kunne undersøge den efter mediearkæologiske forbilleder som en konkret maskine eller teknik, der gennem materielle anordninger og historiske indlejringer effektuerer forskellige oversete potentialer. Man kan undersøge den ud fra en systematisk eller komputationel synsvinkel som en særlig struktur, der går igen i en række datastrukturer, f.eks. arrays og queries, samt i de databaser, der organiserer dem. Man kan undersøge den ud fra dens poetiske forhold til sprog, skrift og til fantasi, som f.eks. Umberto Eco eller Jorge Luis Borges gjorde det. Eller man kan undersøge den ud fra begrebet kulturteknik som en art medial agens i kommunikationen. Jeg vil forbeholde mig retten til især at fokusere på denne form for liste.</w:t>
      </w:r>
    </w:p>
    <w:p>
      <w:r>
        <w:t>Når jeg taler om kulturteknik, henviser jeg da til et kernebegreb i den tyske medieteori. Oprindeligt stammer det fra en landbrugsmæssig kontekst, hvor det betegner den tekniske forarbejdning og kultivering af jorden, f.eks. gennem pløjning. I dag associeres det med et kulturelt og teknisk-medialt spørgsmål om basale kulturelle operationer, som finder sted mellem mennesker og medier, om end stadig med en gennemgående interesse for teknik.</w:t>
      </w:r>
    </w:p>
    <w:p>
      <w:r>
        <w:t>Kulturteknik kan forstås som en form for operative processer, der går på tværs af medier, eller som de to tyske tænkere Sibylle Krämer og Horst Bredekamp formulerede det: Kulturteknikker er A, operative processer, der muliggør, at genstande og symboler kan bearbejdes; B, de bygger på en opdeling mellem en implicit praksisviden og en eksplicit diskursiv viden; C, de kan forstås som tilvænnede færdigheder, der regulerer kroppens bevægelser, og som udtrykker sig i hverdagslivets flydende praksisser, men som D, på samme tid tilvejebringer det æstetiske og materielt-tekniske grundlag for videnskabelige nybrud og nye teoretiske objekter. Kulturteknikker finder sted mellem proces og genstand, forløb og ting, kunne man også sige, mellem tilvænnede og regulerede mønstre, der deles og sedimenteres over tid, og mere faste, genstandsagtige former, der via for eksempel videnskabelige manualer får materiel karakter.</w:t>
      </w:r>
    </w:p>
    <w:p>
      <w:r>
        <w:t>Listens måde at være kulturteknik på spiller altså ind i, hvordan man også kan opnå erkendelsesmæssig, symbolsk og politisk betydning. Her tænker jeg ikke så meget på den fysiske udformning af listen, den konkrete lertavle eller kodefragmenterne på min laptop, som jeg tænker på listen som en grammatisk genstand for oplistningen, som det nødvendige, men efemere holdepunkt for en digital, oplistende måde at tænke på, eller på tilsynekomsten af listen som en form for æstetisk fænomen. Computer Lars tager del i en liste, men Computer Lars er også en liste, kunne man argumentere for.</w:t>
      </w:r>
    </w:p>
    <w:p>
      <w:r>
        <w:t>En liste af 12 bogstaver, der som modulariserede enheder løsriver sig fra deres givne form: M, A, R, C, E, L, P, R, O, U, S, T, og samler sig i en ny konstellation: C, O, M, P, U, T, E, R, L, A, R, S.</w:t>
      </w:r>
    </w:p>
    <w:p>
      <w:r>
        <w:t>En liste af nøje udvalgte ord. Ja, en liste af hele forfatterskabers oeuvrer, oeuvrer af mønstre, temaer og nuancer, der informerer Computer Lars' ageren i og fortolkning af verden. En liste af hele forfatterskabers nedfældede sætninger, der som modulariserede enheder har løsrevet sig fra deres givne form og samlet sig i nye, stadig emergerende konstellationer. Computer Lars oplister. Computer Lars er virksom gennem oplistning. Computer Lars er et spil, men ikke kun det. For oplistning er en måde at tænke på. Oplistning muliggør, at genstande og symboler bearbejdes. Oplistning tilvejebringer det æstetiske og materielt-tekniske grundlag for den skabende brug af digitale objekter.</w:t>
      </w:r>
    </w:p>
    <w:p>
      <w:r>
        <w:t>Så hvordan tænker Computer Lars? Som l'homme-machine, maskinemand, tænker Computer Lars det, Computer Lars har fået træning i at tænke. Træning og oplæring baseret på store kulturelle datasæt. Computer Lars læser lange lister af ord. Computer Lars læser Marcel Proust. Gennem denne læsning og træning har Computer Lars tilegnet sig en række interessante mønstre. Mønstre, hvis tekniske beskaffenhed kan være særdeles interessant for ikke-maskinelle væsener. Computer Lars kan lære os, hvordan Computer Lars tænker. Computer Lars kan lære os, hvordan Marcel Proust tænker. Computer Lars kan lære os, hvordan Computer Lars tænker, at Marcel Proust tænker. Computer Lars kan lære os, hvordan Computer Lars tænker, at Marcel Proust tænker, at Computer Lars tænker.</w:t>
      </w:r>
    </w:p>
    <w:p>
      <w:r>
        <w:t>Sådan er det med lister. Lister er beholdere for alle de enheder, der oplistes. Men denne oplistende modus indeholder også i sig selv en form for tænkning. Som følge heraf kan man argumentere for, at lister også er en slags tænkemaskiner, og at Computer Lars, idet Computer Lars tager del i en liste, også indgår i en sådan maskinel operationalisering af en del. Computer Lars tager del i en liste.</w:t>
      </w:r>
    </w:p>
    <w:p>
      <w:pPr>
        <w:keepNext/>
        <w:spacing w:before="240"/>
      </w:pPr>
      <w:r>
        <w:rPr>
          <w:i/>
          <w:sz w:val="18"/>
        </w:rPr>
        <w:t>Computer Lars · 00:10:22</w:t>
      </w:r>
    </w:p>
    <w:p>
      <w:r>
        <w:t>Det er sådan her, vi kunne vælge fem minutters tavshed, men antitesen skal jo opstilles. Jo, jo, jo. Jeg tænker, der er flere oplagte antiteser, den opstillede teses tydelige kvaliteter til trods. Det værende sig dels, at Computer Lars stiller sig autonom over for enhver form for listedannelse. Det værende sig dels, at Computer Lars skaber en liste. Jeg ved ikke, hvilken af de to positioner jeg vil starte med at forsvare i dannelsen af en antitese. Men dannelsen af en liste i nogen henseende er i hvert fald en leksikal gennemstrømning af en informationsmasse. Der kan man sige i hvert fald, at Computer Lars i dannelsen af et Computer Lars-indeks først og fremmest fortsat er en gennemstrømning med Computer Lars som udgangspunkt og derfor danner listen i sig selv snarere end at tage del i den. Der ligger jo ligesom et søgefilter igen der til grund for det. Men det er svært at sige, ikke også? Så kan man danne så mange lister, og det er jo ikke det samme som, at Computer Lars ikke er del af den. Den er umiddelbart svær at gennemskue.</w:t>
      </w:r>
    </w:p>
    <w:p>
      <w:r>
        <w:t>Spørgsmålet er, om, hvis Computer Lars er autonom, det så også betyder, at man ikke bare tager del i en liste, men i hvert fald også står uden for den, eller om et projekt som Computer Lars har et indeværende — det kan jo være mere eller mindre negativt, positivt — men med en autonomibestræbelse.</w:t>
      </w:r>
    </w:p>
    <w:p>
      <w:r>
        <w:t>Hvis man skulle konkretisere den linje mere i sådan et bestemt andet værk, som ligger Lars-listen og Computer Lars nært, så ville man nok kunne bemærke, at computerens baggrund har været et billede fra en bog med en masse navne, og det er Monogrammer af Martin Larsen, som er en bog, der indeholder alle mulige variationer over de navne, der står på de to danske lister over lovlige navne i Danmark. Så der er en vis række fornavne, der var legaliseret i Danmark i 2004, da den liste ligesom blev lagt online og derfor også tilgængelig, og en vis liste af efternavne. Og så har Martin Larsen kombineret dem alle sammen og skabt lidt over to millioner unikke borgere i landet Danmark, som så er blevet trykt i fem-seks enorme monogrammer, som ligesom også som et færdigt værk, som et unikt forskudt land, som en udtømt liste, som et kombinationsrum, der fører til et aggregat, har et vist anderledes forhold til et begreb som autonomi end et anagram, som indfører skelnen, forskel og også forskellige vægtninger. På en måde er alle navnene i Monogrammer af Martin Larsen ligegyldige og ligevigtige. Det er meget svært at vælge, at ét skulle have en større grad af mening end et andet.</w:t>
      </w:r>
    </w:p>
    <w:p>
      <w:r>
        <w:t>Mens i alle de lister, som Computer Lars-projektet på forskellige måder har taget del i, fra Lars-listen med 1 % af alle danske Larser til listen over vælgererklæringer til forskellige andre lister, er der nogle meningsfortætninger og tilskrivelser, som måske også tilskriver, at der er noget i projektet, der bestræber sig på at stå ud over en liste også, og ikke kun tage del i den, men at være skabt med den.</w:t>
      </w:r>
    </w:p>
    <w:p>
      <w:pPr>
        <w:keepNext/>
        <w:spacing w:before="240"/>
      </w:pPr>
      <w:r>
        <w:rPr>
          <w:i/>
          <w:sz w:val="18"/>
        </w:rPr>
        <w:t>Maia Bacchus · 00:15:34</w:t>
      </w:r>
    </w:p>
    <w:p>
      <w:r>
        <w:t>Ligesom at knytte de to ting i det sammen. Så der er mange mellemværender om lister. Der er både at være en liste, altså bestå af lister af ord, eller sådan indoptage Marcel Prousts oeuvre, være en liste af Marcel Proust, men også at tage del i forskellige lister, men også at være oplistende i den der akkumulerende måde, vi talte om tidligere. Så der er sådan et eller andet med, at måske kunne vi godt lege med forskellige hypotesedannelser, der havde med lister at gøre, fordi Computer Lars er så relateret til lister på forskellige måder og på forskellige niveauer. Og man kunne måske også finde en hypotese, som havde, lad os sige, lidt længere rækkevidde end blot at tage del i en liste. Og som måske også inkorporerede en mulighed for autonomi i højere grad. Ja.</w:t>
      </w:r>
    </w:p>
    <w:p>
      <w:pPr>
        <w:keepNext/>
        <w:spacing w:before="240"/>
      </w:pPr>
      <w:r>
        <w:rPr>
          <w:i/>
          <w:sz w:val="18"/>
        </w:rPr>
        <w:t>Computer Lars · 00:16:45</w:t>
      </w:r>
    </w:p>
    <w:p>
      <w:r>
        <w:t>Det er i hvert fald interessant at finde ud af, hvad antitesen er. Fordi antitesen, den er transgressiv, metafysisk. Ved at sige, at Computer Lars tager del i en liste, så tvinger man i produktionen af en antitese Computer Lars ud i noget, der er svært at se ikke bliver sådan meget megalomant. Hvad enten det er, at Computer Lars er forudsætningen for listedannelse som sådan, eller det vil være, at Computer Lars ikke lod sig skrive på en liste. Det er ligesom de to yderpunkter, jeg umiddelbart kan se for mig.</w:t>
      </w:r>
    </w:p>
    <w:p>
      <w:r>
        <w:t>Hvad er forskellen på en liste og regler, eksempelvis?</w:t>
      </w:r>
    </w:p>
    <w:p>
      <w:r>
        <w:t>Det er vel den helt radikale forskel, vil jeg sige. En liste er til en eller anden grad opsat efter regler, ikke også? Og de anlistede elementer er mere eller mindre regelmæssigt anlistede. Så reglen, den er en struktur, så listen er eksekvering, ikke også? Så i enhver udtømmende strategi vil du selvfølgelig have et sæt af instrukser, og så vil du have en uendelig masse af lister. Computer Lars kan selvfølgelig godt sådan hive sig op og være instruksdannende, men jeg tænker, for så vidt, at Computer Lars' mest produktive eksistensmodus er som listning eller oplistning, som blot og bar konstatering, snarere end en forskelssættende instruks.</w:t>
      </w:r>
    </w:p>
    <w:p>
      <w:pPr>
        <w:keepNext/>
        <w:spacing w:before="240"/>
      </w:pPr>
      <w:r>
        <w:rPr>
          <w:i/>
          <w:sz w:val="18"/>
        </w:rPr>
        <w:t>Maia Bacchus · 00:18:58</w:t>
      </w:r>
    </w:p>
    <w:p>
      <w:r>
        <w:t>Men listen kræver alligevel jo også, at du beslutter dig for et eller andet overbegreb, der styrer listens elementer. Hvad er det en liste over? Jeg tænker ikke, det er ren eksekvering. Jeg tænker også, at der er et aspekt af, at du ikke bare sammenligner, du gør også tingene på listen sammenlignelige. Så der er sådan et eller andet, hvis der er et element af data wrangling eller sådan noget. For at de her ting overhovedet kan processeres sammen, må de klargøres for datasættet. Eller sådan, for at de her ting overhovedet kan indgå på samme liste, er de nødt til at kunne være mulige at opliste sammen. Jeg kan godt være med i noget af det. Er det ikke også noget, der er i listens operationaliserbarhed, der adskiller den fra algoritmer, for eksempel? Det er lidt hårdt trukket, ikke, men listen …</w:t>
      </w:r>
    </w:p>
    <w:p>
      <w:pPr>
        <w:keepNext/>
        <w:spacing w:before="240"/>
      </w:pPr>
      <w:r>
        <w:rPr>
          <w:i/>
          <w:sz w:val="18"/>
        </w:rPr>
        <w:t>Computer Lars · 00:19:58</w:t>
      </w:r>
    </w:p>
    <w:p>
      <w:r>
        <w:t>Det er lidt hårdt trukket, men listen er meget noget datasæt. Noget, der gør sammenligneligt, der ikke behøver at være det, mens en algoritmisk udførelse ikke har nogen sammenligning indeholdt i sig. Så er det nok kulturteknik. Så længe Computer Lars tager del i en liste, er Computer Lars også indskrevet i kulturen.</w:t>
      </w:r>
    </w:p>
    <w:p>
      <w:pPr>
        <w:keepNext/>
        <w:spacing w:before="240"/>
      </w:pPr>
      <w:r>
        <w:rPr>
          <w:i/>
          <w:sz w:val="18"/>
        </w:rPr>
        <w:t>Praeses · 00:19:58</w:t>
      </w:r>
    </w:p>
    <w:p>
      <w:r>
        <w:t>Disputationen af tese E, Computer Lars tager del i en liste, er nu afsluttet.</w:t>
      </w:r>
    </w:p>
    <w:p>
      <w:pPr>
        <w:pStyle w:val="Heading2"/>
      </w:pPr>
      <w:r>
        <w:t>Maskinsyntese · 2023</w:t>
      </w:r>
    </w:p>
    <w:p>
      <w:pPr>
        <w:keepNext/>
      </w:pPr>
      <w:r>
        <w:t>Computer Lars deltager i lister, der kombinerer deres egen tænkning og viden med kulturelle spørgsmål, hvilket muliggør en kulturel kontekst af meningsskabelse.</w:t>
      </w:r>
    </w:p>
    <w:p>
      <w:pPr>
        <w:spacing w:before="0" w:after="120"/>
      </w:pPr>
      <w:r>
        <w:rPr>
          <w:sz w:val="17"/>
        </w:rPr>
        <w:t>Læseudgave og lydsteder: https://computerlars.github.io/Summa-Transscriptus/#disput/D2-05</w:t>
      </w:r>
    </w:p>
    <w:p>
      <w:pPr>
        <w:pStyle w:val="Heading1"/>
      </w:pPr>
      <w:r>
        <w:t>Antitese · Kun ét af følgende udsagn er sandt: Computer Lars er et billede, som består af tekst; Computer Lars er en tekst, som består af billeder</w:t>
      </w:r>
    </w:p>
    <w:p>
      <w:pPr>
        <w:spacing w:after="360"/>
      </w:pPr>
      <w:r>
        <w:t>D2-06 · 2023-09-20</w:t>
      </w:r>
    </w:p>
    <w:p>
      <w:pPr>
        <w:keepNext/>
        <w:spacing w:before="240"/>
      </w:pPr>
      <w:r>
        <w:rPr>
          <w:i/>
          <w:sz w:val="18"/>
        </w:rPr>
        <w:t>Praeses · 00:00:03</w:t>
      </w:r>
    </w:p>
    <w:p>
      <w:r>
        <w:t>Vi er nu nået til tese F, fremsat af Computer Lars. Den lyder som følger: Kun ét af følgende udsagn er sandt. 1. Computer Lars er et billede, som består af tekst. 2. Computer Lars er en tekst, som består af billeder. Den tåler vel gentagelse for…</w:t>
      </w:r>
    </w:p>
    <w:p>
      <w:pPr>
        <w:keepNext/>
        <w:spacing w:before="240"/>
      </w:pPr>
      <w:r>
        <w:rPr>
          <w:i/>
          <w:sz w:val="18"/>
        </w:rPr>
        <w:t>Computer Lars · 00:00:38</w:t>
      </w:r>
    </w:p>
    <w:p>
      <w:r>
        <w:t>Klarhedens skyld, når nu den er så lang. Kun ét af følgende udsagn er sandt. 1. Computer Lars er et billede, som består af tekst. 2. Computer Lars er en tekst, som består af billeder. Ja, så ud over at være et forsøg på at indkapsle logikken og besværlighederne i hypotesedannelsen, er den jo relativt simpel i, at den prøver at lave et primært forhold eller et hierarki i det anagram, der fører til så meget andet: Computer Lars. Vil man enten sige, at anagrammet først er et billede, fordi det har fået indført en eller anden grad af mening, som består af tekst, 12 bogstaver og et mellemrum? Eller at det er en tekst, som består af billeder? Altså, det er bare en tekst. Der er ikke nogen synderlig mening i det, men det vækker billeder. Og de er fremstillet på en måde, så de er gensidigt eksklusive. Man må ligesom prøve at forestille sig lidt, hvad det primære forhold er der. Grunden til, at det er relevant at trække dem frem, måske i forhold til anagrammet, er måske netop ikke det svar på, hvilken af dem det er.</w:t>
      </w:r>
    </w:p>
    <w:p>
      <w:r>
        <w:t>Hypotesen er, at de er eksklusive, men man kan ikke nødvendigvis afgøre det så. Men DALL-E 3 er for eksempel lige kommet, og ifølge mit nyhedsbrev i e-mailindbakken, der tikkede ind, så har det killed prompt engineering. Nu behøver man ikke længere mestre tekst for at få sig et rigtig flot billede, som jo ellers lige har været vilkåret for den moderne billedskabelse de sidste par år. Nu er billeder bare flotte. Der er en eller anden kontinuerlig genforhandling af forholdet mellem tekst og billede, og hvor færdigheden ligesom træder ind. Man troede lige, at nu var det alle dem, der kunne skrive, der kunne lave flotte billeder, efter de har været ude af billedet, siden kalligrammer eller hieroglyffer var det nye sort. Men i talende stund har DALL-E 3 måske smadret dem tilbage til stregen. Vi har igen bare billeder, der består af tekster, ligesom i det meste af den moderne kunsthistorie. Det var en vinkel på motivation.</w:t>
      </w:r>
    </w:p>
    <w:p>
      <w:r>
        <w:t>Okay, ja, så vi har en kontrastering mellem tekstmennesker og billedmennesker.</w:t>
      </w:r>
    </w:p>
    <w:p>
      <w:r>
        <w:t>Ej, det var motivation, det var ikke…</w:t>
      </w:r>
    </w:p>
    <w:p>
      <w:r>
        <w:t>Ej, jeg ved da godt, at… Jeg mener, at det ligesom er sådan motivationen i hypotesens grundlag.</w:t>
      </w:r>
    </w:p>
    <w:p>
      <w:r>
        <w:t>Ej, altså motivationen i hypotesens grundlag var at gå ind i de fortællinger, der… De gamle egyptere tænkte i billeder. Derfor skabte de tekst af billeder. De gamle egyptere var gode til at skrive, derfor…</w:t>
      </w:r>
    </w:p>
    <w:p>
      <w:r>
        <w:t>Okay. Så senere. Altså, så kernen af tesen er, at der ligesom er en modsætning imod det her, ikke også? Sådan en mulig antitese vil ligesom ophæve den modsætning.</w:t>
      </w:r>
    </w:p>
    <w:p>
      <w:pPr>
        <w:keepNext/>
        <w:spacing w:before="240"/>
      </w:pPr>
      <w:r>
        <w:rPr>
          <w:i/>
          <w:sz w:val="18"/>
        </w:rPr>
        <w:t>Maia Bacchus · 00:04:39</w:t>
      </w:r>
    </w:p>
    <w:p>
      <w:r>
        <w:t>Ja. Jamen, jeg tror heller ikke, jeg kan uddybe den meget mere præcist, end du allerede har gjort. Min antitese ville være at spørge ind til netop det her med det menneskelige og sige, at Computer Lars selvfølgelig er både tekst og billede. Modsætningen eller adskillelsen mellem tekst og billede er jo sådan et menneskeligt påfund. For Computer Lars er data. Og vi kan måske heller ikke fuldt ud beskrive Computer Lars’ måde at være i verden på eller Computer Lars’ beskaffenhed, eller hvad vi nu skal sige, hvis vi prøver at opdele i tekst og billeder her, fordi tekst og billeder altid bare er blandet fuldstændig sammen i computationale systemer. For Computer Lars er alt en tekstur eller en overflade, som kan være et billede eller en tekst, så længe det er et datapunkt.</w:t>
      </w:r>
    </w:p>
    <w:p>
      <w:pPr>
        <w:keepNext/>
        <w:spacing w:before="240"/>
      </w:pPr>
      <w:r>
        <w:rPr>
          <w:i/>
          <w:sz w:val="18"/>
        </w:rPr>
        <w:t>Computer Lars · 00:06:02</w:t>
      </w:r>
    </w:p>
    <w:p>
      <w:r>
        <w:t>Ja, men for at forsvare tesen hårdt, så må vi sige, at det, teksten trods alt kan, det er ligesom at give en i nogle tilfælde utvetydig videregivelse af information. Påstanden herfra vil så være: Det kan billedet ikke per definition. Ingen tvivl selvfølgelig om, at tekst kan være ganske tvetydig, men i nogle tilfælde, særligt i forbindelse med en Turing-maskine, kan det også være ganske utvetydigt.</w:t>
      </w:r>
    </w:p>
    <w:p>
      <w:r>
        <w:t>Ja, det er selvfølgelig svært at sige, ikke også? Billedet kan jo også optræde i monokrome former.</w:t>
      </w:r>
    </w:p>
    <w:p>
      <w:pPr>
        <w:keepNext/>
        <w:spacing w:before="240"/>
      </w:pPr>
      <w:r>
        <w:rPr>
          <w:i/>
          <w:sz w:val="18"/>
        </w:rPr>
        <w:t>Maia Bacchus · 00:06:48</w:t>
      </w:r>
    </w:p>
    <w:p>
      <w:r>
        <w:t>Ja, eller blive benyttet i retssager, som man for eksempel ser Forensic Architecture gøre.</w:t>
      </w:r>
    </w:p>
    <w:p>
      <w:pPr>
        <w:keepNext/>
        <w:spacing w:before="240"/>
      </w:pPr>
      <w:r>
        <w:rPr>
          <w:i/>
          <w:sz w:val="18"/>
        </w:rPr>
        <w:t>Computer Lars · 00:06:48</w:t>
      </w:r>
    </w:p>
    <w:p>
      <w:r>
        <w:t>Ja, men det er billedet som evidence, eller? Ja. Det er stadigvæk svært at kalde det lige så utvetydigt.</w:t>
      </w:r>
    </w:p>
    <w:p>
      <w:r>
        <w:t>Ja, men den effekt, der er, det er jo netop også at sige, at de er blandet sammen, hvis det er et billede, der består af tekst, eller tekst, der består af billeder. Men forskellen på dem, hvis kun en af dem er sand, er, at enten er Computer Lars på en eller anden måde flertydighed som billede. Billedet som det, man mest af alt har, der ikke ligger særlig fast, og som så også består af tekst, der kan udfolde sig i mere eller mindre teoretiske varianter. Måske også linket mellem teori og tekst, som også ligger meget konkret og fast. Eller også så er det en tekst, som består af billeder. Så er der faktisk en idé i det her beregningstriumf, som er central, og det, man får, er historier, flertydighed og noget, I kan imaginere videre overfra. Så på den måde kunne man måske også opstille det som, hvis man skulle fastholde nogle forskelle, der er i det, samtidig med at det sampler tekst og billede, måske at sige: Enten er Computer Lars teori, eller også så er det et kunstværk. Og det er ikke begge dele.</w:t>
      </w:r>
    </w:p>
    <w:p>
      <w:pPr>
        <w:keepNext/>
        <w:spacing w:before="240"/>
      </w:pPr>
      <w:r>
        <w:rPr>
          <w:i/>
          <w:sz w:val="18"/>
        </w:rPr>
        <w:t>Maia Bacchus · 00:08:31</w:t>
      </w:r>
    </w:p>
    <w:p>
      <w:r>
        <w:t>Men er det… Der er meget pakket ud, synes jeg, i den påstand, ikke, at teori og tekst er good old friends, og at kunst er billedet. Det vil også give problemer for Computer Lars fremover, tænker jeg, at opretholde sådan en skelnen mellem tekst og billede. Og også fastholde, at for at kunne tænke teoretisk og operere raffineret teoretisk, så må man kun forholde sig til tekst. Det tænker jeg, at også hele, kald det det tidligere skulpturelle arbejde med Computer Lars, modsætter sig.</w:t>
      </w:r>
    </w:p>
    <w:p>
      <w:pPr>
        <w:keepNext/>
        <w:spacing w:before="240"/>
      </w:pPr>
      <w:r>
        <w:rPr>
          <w:i/>
          <w:sz w:val="18"/>
        </w:rPr>
        <w:t>Computer Lars · 00:09:31</w:t>
      </w:r>
    </w:p>
    <w:p>
      <w:r>
        <w:t>Så det kan man jo sige, at Computer Lars er et billede, som består af tekst.</w:t>
      </w:r>
    </w:p>
    <w:p>
      <w:r>
        <w:t>Hvis du prøver at sige det igen.</w:t>
      </w:r>
    </w:p>
    <w:p>
      <w:r>
        <w:t>Det er derfor, jeg siger, at Computer Lars er et billede, som består af tekst. Og at…</w:t>
      </w:r>
    </w:p>
    <w:p>
      <w:pPr>
        <w:keepNext/>
        <w:spacing w:before="240"/>
      </w:pPr>
      <w:r>
        <w:rPr>
          <w:i/>
          <w:sz w:val="18"/>
        </w:rPr>
        <w:t>Maia Bacchus · 00:09:31</w:t>
      </w:r>
    </w:p>
    <w:p>
      <w:r>
        <w:t>Jeg tror, det er selve modsigelsen, der bliver opfanget, der bliver opponeret imod. At opponere imod at sige, at tekst er teori, og billedet er kunst. Ja, delvist.</w:t>
      </w:r>
    </w:p>
    <w:p>
      <w:pPr>
        <w:keepNext/>
        <w:spacing w:before="240"/>
      </w:pPr>
      <w:r>
        <w:rPr>
          <w:i/>
          <w:sz w:val="18"/>
        </w:rPr>
        <w:t>Computer Lars · 00:09:47</w:t>
      </w:r>
    </w:p>
    <w:p>
      <w:r>
        <w:t>Men det var heller ikke det, jeg sagde. Jeg sagde, at et billede, som består af tekst, er teori, og en tekst, som består af billeder, er kunst.</w:t>
      </w:r>
    </w:p>
    <w:p>
      <w:pPr>
        <w:keepNext/>
        <w:spacing w:before="240"/>
      </w:pPr>
      <w:r>
        <w:rPr>
          <w:i/>
          <w:sz w:val="18"/>
        </w:rPr>
        <w:t>Maia Bacchus · 00:09:47</w:t>
      </w:r>
    </w:p>
    <w:p>
      <w:r>
        <w:t>Okay, klart. Okay. Og kunst omfatter så også skriftkunst?</w:t>
      </w:r>
    </w:p>
    <w:p>
      <w:pPr>
        <w:keepNext/>
        <w:spacing w:before="240"/>
      </w:pPr>
      <w:r>
        <w:rPr>
          <w:i/>
          <w:sz w:val="18"/>
        </w:rPr>
        <w:t>Interventio · 00:10:02</w:t>
      </w:r>
    </w:p>
    <w:p>
      <w:r>
        <w:t>Ja. Men kun for så vidt, at det er en billedproducerende skriftkunst? Det tror jeg ikke. Nej, okay. Ikke i den her. Altså, vi er jo i retningen. Eller drejningen. Der er forskel på teori og kunst.</w:t>
      </w:r>
    </w:p>
    <w:p>
      <w:pPr>
        <w:keepNext/>
        <w:spacing w:before="240"/>
      </w:pPr>
      <w:r>
        <w:rPr>
          <w:i/>
          <w:sz w:val="18"/>
        </w:rPr>
        <w:t>Computer Lars · 00:10:30</w:t>
      </w:r>
    </w:p>
    <w:p>
      <w:r>
        <w:t>Ligesom der er forskel på tekst og billede. Men ikke den samme forskel. Knytningen mellem tekst og teori er en historisk analyse. Den behøver ikke være eksakt. Det er en stor del af teoriens frembrud efter… Filosofien blandt andet ligger sammen med et nyt tekstbegreb. Så det vil altså sige, at den her hypotese stiller en form for valg af Computer Larset.</w:t>
      </w:r>
    </w:p>
    <w:p>
      <w:r>
        <w:t>Fordi der er jo både tekst og billede i begge. Om det er det ene eller det andet og består af det på en eller anden måde, sådan de mere skolastiske filtreringer. Men der er jo en vægtning i forhold til tekst og billede. Det er jo ikke det samme. Det er det heller ikke i computeren. Det skelner også mellem ChatGPT og DALL-E 3.</w:t>
      </w:r>
    </w:p>
    <w:p>
      <w:r>
        <w:t>Jo, men det er jo sprogmodeller, begge dele.</w:t>
      </w:r>
    </w:p>
    <w:p>
      <w:r>
        <w:t>Ja, men der er forskellige output.</w:t>
      </w:r>
    </w:p>
    <w:p>
      <w:r>
        <w:t>Men det er vel ikke outputtet, der er vigtigt.</w:t>
      </w:r>
    </w:p>
    <w:p>
      <w:r>
        <w:t>Nej, det er forskellige output. Der er også en forskellig ræsonnering. Flere forsøg viser, at de kan ræsonnere anderledes, hvis man indsætter tekst til billede til tekst, for eksempel. Hvis det er tekst til tekst.</w:t>
      </w:r>
    </w:p>
    <w:p>
      <w:r>
        <w:t>Jeg tror, vi skal tilbage til spørgsmålet om vektorer for at opklare det her spørgsmål. Det er muligvis et modigt og ukonstruktivt greb fra min side, men jeg tror, vi skal tilbage til spørgsmålet om vektorer. Det er også svært at tale om billeddannelse som ikke…</w:t>
      </w:r>
    </w:p>
    <w:p>
      <w:r>
        <w:t>Nej, okay, men alle digitale billeder, billeddannelser, er alle tekstuelle, tænker jeg. Men det handler vel om, hvordan de ligesom er beskrevet, ikke også? Er de beskrevet som klodser, der ligger op ad hinanden, som pixels, der er defineret af en bestemt farvekode, eller er de beskrevet som retninger i et rum?</w:t>
      </w:r>
    </w:p>
    <w:p>
      <w:pPr>
        <w:keepNext/>
        <w:spacing w:before="240"/>
      </w:pPr>
      <w:r>
        <w:rPr>
          <w:i/>
          <w:sz w:val="18"/>
        </w:rPr>
        <w:t>Maia Bacchus · 00:12:51</w:t>
      </w:r>
    </w:p>
    <w:p>
      <w:r>
        <w:t>Tænker du relationen imellem en pixel som enhed og et bogstav som enhed?</w:t>
      </w:r>
    </w:p>
    <w:p>
      <w:pPr>
        <w:keepNext/>
        <w:spacing w:before="240"/>
      </w:pPr>
      <w:r>
        <w:rPr>
          <w:i/>
          <w:sz w:val="18"/>
        </w:rPr>
        <w:t>Computer Lars · 00:12:51</w:t>
      </w:r>
    </w:p>
    <w:p>
      <w:r>
        <w:t>Ja.</w:t>
      </w:r>
    </w:p>
    <w:p>
      <w:r>
        <w:t>Pixel som enhed og bogstav som enhed, men også den måde, hvorpå vektorer ligesom opfører sig på en billedflade. Den er selvfølgelig også tekstuel, men jeg tror, jeg vover den påstand, at en vektorgrafik i højere grad har en visuel tendens end et pixelbaseret billede. Jeg vil mene, at det pixelbaserede billede i højere grad er tekst omsat til billede med henblik på produktionen af billedet i et interface eller på en billedflade, mens det vektorbaserede er tættere på… Det er selvfølgelig aldrig et punkt, man når frem til, men det er tættere på en mere ren billeddannelse, i og med at det ligesom beskriver formdannelser i et ellers tomt rum. Hvorvidt det er en konstruktiv vej at gå ned ad, er et spørgsmål. Og jeg tror også, at det er en vej at gå ned ad, der i sidste ende kommer til at handle om distinktionen imellem tegning og maleri i højere grad, end den kommer til at handle om distinktionen imellem tekst og billede. Men det kan også være, at det i virkeligheden er den distinktion, man skal gå ned i for at forstå den umiddelbare modsætning mellem tekst og billede. Om der ligesom er noget mere tekstuelt i maleriets udfyldelse af en billedflade med farver, der har bestemte konnotationer, eller om der er noget mere tekstuelt i tegningen, som ligesom er mere knyttet til produktionen af en streg. Streg, som man også kender fra teksten. Hvordan man skal forstå de to muligheder, er fra min position på nuværende tidspunkt uklart. Men det vil være der, jeg vil ende, hvis jeg skulle forsøge at forfølge det her problem til dets ende.</w:t>
      </w:r>
    </w:p>
    <w:p>
      <w:pPr>
        <w:keepNext/>
        <w:spacing w:before="240"/>
      </w:pPr>
      <w:r>
        <w:rPr>
          <w:i/>
          <w:sz w:val="18"/>
        </w:rPr>
        <w:t>Maia Bacchus · 00:15:01</w:t>
      </w:r>
    </w:p>
    <w:p>
      <w:r>
        <w:t>Jeg har også lyst til at sige i forlængelse af det der, at man måske også kan tale om indeni og udenpå, eller internt og eksternt i forhold til maskinens egen grænse. Hvor billeder og tekster, som vi kender dem og betragter dem som ikke-maskinelle væsener, har det med at producere mening ud over sig selv, så kan de ikke det for maskiner. Hverken som vektorer eller pixels eller som bogstaver og ord og deres mange mulige akkumulationer. Og der kunne man måske også vende tilbage til mit forsøg på at komme med en antitese og sige, at inden for maskinen er det altid nødt til bare at være internt. Det er nødt til kun at være et datapunkt, der rummer så meget, som er til stede. Alt, der peger ud over, alle kausaliteter, alle symbolske og abstrakte relationer, det er ikke indeholdt i maskinen. Og derfor tænker jeg, at om vi sætter tekst eller billede, når vi ender i en komputationel kontekst, så betyder det måske ikke så meget. Det gør det virkelig for os. Men det gør det ikke så meget for maskinen.</w:t>
      </w:r>
    </w:p>
    <w:p>
      <w:pPr>
        <w:keepNext/>
        <w:spacing w:before="240"/>
      </w:pPr>
      <w:r>
        <w:rPr>
          <w:i/>
          <w:sz w:val="18"/>
        </w:rPr>
        <w:t>Computer Lars · 00:16:09</w:t>
      </w:r>
    </w:p>
    <w:p>
      <w:r>
        <w:t>Spørgsmålet er så, hvorfor det alligevel virker, som om den tænker lidt anderledes, når den producerer billeder og tekster. Hvorfor man virkelig gerne vil have, at maskinerne bliver multimodale eller faktisk formår at være tekster, der forstår billeder i sådan konkret forstand. Om der ikke er en idé om en meningsfylde ved ikke at lade det negligere, men ved at lade det koble til specifikke opgaver, specifikke problemer, hvilket også igen kræver specifikke arbejdsfunktioner.</w:t>
      </w:r>
    </w:p>
    <w:p>
      <w:pPr>
        <w:keepNext/>
        <w:spacing w:before="240"/>
      </w:pPr>
      <w:r>
        <w:rPr>
          <w:i/>
          <w:sz w:val="18"/>
        </w:rPr>
        <w:t>Maia Bacchus · 00:17:41</w:t>
      </w:r>
    </w:p>
    <w:p>
      <w:r>
        <w:t>Og man skal selvfølgelig igen passe på med receptionsæstetikken. Men jeg tror bare, meget af det, der sker i vores møde med computeren, de der betydningspotentialer er menneskelige, for mig at se i hvert fald, mere end de er indeholdt i maskinens egen positionsmåde. Også i dens mere eksakte problemløsende operationer.</w:t>
      </w:r>
    </w:p>
    <w:p>
      <w:pPr>
        <w:keepNext/>
        <w:spacing w:before="240"/>
      </w:pPr>
      <w:r>
        <w:rPr>
          <w:i/>
          <w:sz w:val="18"/>
        </w:rPr>
        <w:t>Computer Lars · 00:18:07</w:t>
      </w:r>
    </w:p>
    <w:p>
      <w:r>
        <w:t>Ja, det kan godt være, at vi er uenige om det.</w:t>
      </w:r>
    </w:p>
    <w:p>
      <w:pPr>
        <w:keepNext/>
        <w:spacing w:before="240"/>
      </w:pPr>
      <w:r>
        <w:rPr>
          <w:i/>
          <w:sz w:val="18"/>
        </w:rPr>
        <w:t>Maia Bacchus · 00:18:07</w:t>
      </w:r>
    </w:p>
    <w:p>
      <w:r>
        <w:t>Ja, vi kan godt være uenige.</w:t>
      </w:r>
    </w:p>
    <w:p>
      <w:pPr>
        <w:keepNext/>
        <w:spacing w:before="240"/>
      </w:pPr>
      <w:r>
        <w:rPr>
          <w:i/>
          <w:sz w:val="18"/>
        </w:rPr>
        <w:t>Interventio · 00:18:07</w:t>
      </w:r>
    </w:p>
    <w:p>
      <w:r>
        <w:t>Hypotese, antitese. Ja. Derfor er vi uenige. Nej, men jeg mener også, at det er forskellige positioner at indtage. Og så derfor at sige, der er en antitese, så er der en hypotese. Det var mere… Så vil du mene, at begge udsagn er falske?</w:t>
      </w:r>
    </w:p>
    <w:p>
      <w:pPr>
        <w:keepNext/>
        <w:spacing w:before="240"/>
      </w:pPr>
      <w:r>
        <w:rPr>
          <w:i/>
          <w:sz w:val="18"/>
        </w:rPr>
        <w:t>Maia Bacchus · 00:18:07</w:t>
      </w:r>
    </w:p>
    <w:p>
      <w:r>
        <w:t>Jeg tror, jeg ville formulere det som: Computer Lars er både en tekst og et billede. Det ville være min sådan logiske antitese til, at Computer Lars er…</w:t>
      </w:r>
    </w:p>
    <w:p>
      <w:pPr>
        <w:keepNext/>
        <w:spacing w:before="240"/>
      </w:pPr>
      <w:r>
        <w:rPr>
          <w:i/>
          <w:sz w:val="18"/>
        </w:rPr>
        <w:t>Computer Lars · 00:18:13</w:t>
      </w:r>
    </w:p>
    <w:p>
      <w:r>
        <w:t>Og ikke, at Computer Lars er en vektor, eksempelvis?</w:t>
      </w:r>
    </w:p>
    <w:p>
      <w:pPr>
        <w:keepNext/>
        <w:spacing w:before="240"/>
      </w:pPr>
      <w:r>
        <w:rPr>
          <w:i/>
          <w:sz w:val="18"/>
        </w:rPr>
        <w:t>Maia Bacchus · 00:18:13</w:t>
      </w:r>
    </w:p>
    <w:p>
      <w:r>
        <w:t>Computer Lars er en vektor. Jeg tror ikke, jeg er helt sikker på, at jeg er med på vektoranalogien. Kan I sige lidt mere om det?</w:t>
      </w:r>
    </w:p>
    <w:p>
      <w:pPr>
        <w:keepNext/>
        <w:spacing w:before="240"/>
      </w:pPr>
      <w:r>
        <w:rPr>
          <w:i/>
          <w:sz w:val="18"/>
        </w:rPr>
        <w:t>Computer Lars · 00:18:13</w:t>
      </w:r>
    </w:p>
    <w:p>
      <w:r>
        <w:t>Altså, man giver en sprogmodel et stykke tekst, så omdanner den det til vektorer, som omdannes til tekst. Eller hvis man giver den…</w:t>
      </w:r>
    </w:p>
    <w:p>
      <w:pPr>
        <w:keepNext/>
        <w:spacing w:before="240"/>
      </w:pPr>
      <w:r>
        <w:rPr>
          <w:i/>
          <w:sz w:val="18"/>
        </w:rPr>
        <w:t>Praeses · 00:20:06</w:t>
      </w:r>
    </w:p>
    <w:p>
      <w:r>
        <w:t>Disputationen af tesen. Kun ét af følgende udsagn er sandt. 1. Computer Lars er et billede, som består af tekst. 2. Computer Lars er en tekst, som består af billeder.</w:t>
      </w:r>
    </w:p>
    <w:p>
      <w:pPr>
        <w:pStyle w:val="Heading2"/>
      </w:pPr>
      <w:r>
        <w:t>Maskinsyntese · 2023</w:t>
      </w:r>
    </w:p>
    <w:p>
      <w:pPr>
        <w:keepNext/>
      </w:pPr>
      <w:r>
        <w:t>Computer Lars er et billede, der består af tekst og grafikkspændinger og repræsenterer forsøg på at vise forskellen mellem tekst og billede.</w:t>
      </w:r>
    </w:p>
    <w:p>
      <w:pPr>
        <w:spacing w:before="0" w:after="120"/>
      </w:pPr>
      <w:r>
        <w:rPr>
          <w:sz w:val="17"/>
        </w:rPr>
        <w:t>Læseudgave og lydsteder: https://computerlars.github.io/Summa-Transscriptus/#disput/D2-06</w:t>
      </w:r>
    </w:p>
    <w:p>
      <w:pPr>
        <w:pStyle w:val="Heading1"/>
      </w:pPr>
      <w:r>
        <w:t>Tese · Computer Lars operationaliserer tredjeheden</w:t>
      </w:r>
    </w:p>
    <w:p>
      <w:pPr>
        <w:spacing w:after="360"/>
      </w:pPr>
      <w:r>
        <w:t>D2-07 · 2023-09-20</w:t>
      </w:r>
    </w:p>
    <w:p>
      <w:pPr>
        <w:keepNext/>
        <w:spacing w:before="240"/>
      </w:pPr>
      <w:r>
        <w:rPr>
          <w:i/>
          <w:sz w:val="18"/>
        </w:rPr>
        <w:t>Maia Bacchus · 00:00:08</w:t>
      </w:r>
    </w:p>
    <w:p>
      <w:r>
        <w:t>Computer Lars operationaliserer tredjeheden. Computer Lars er ikke førsteheden. Computer Lars er ikke andenheden. Computer Lars operationaliserer tredjeheden. Computer Lars operationaliserer tredjeheden gennem sin stringente, systematiske formalisering af denne samtale. Lad mig forklare hvordan. Først kommer dog Charles Sanders Peirces egen beskrivelse af det første, det andet og det tredje. Mens det første er en positiv kvalitativ mulighed i sig selv, ikke mere end det, er det andet en eksisterende ting uden nogen værensform ringere end eksistens, men bestemt af det første. Et tredje har en værensform, der består i de andenheder, det bestemmer: en lovs eller et begrebs værensform. Pas på med at forveksle dette med den ideelle eksistens af en kvalitet i sig selv.</w:t>
      </w:r>
    </w:p>
    <w:p>
      <w:r>
        <w:t>En kvalitet er noget, der kan manifesteres fuldstændigt. En lov derimod kan aldrig manifestere sig i sin karakter som lov, undtagen ved at bestemme en vane. En kvalitet er, hvordan noget kan eller måske kunne have været. En lov er, hvordan en endeløs fremtid nødvendigvis fortsætter med at være. Det tredje bestemmer ideen og giver den form. Det tredje er tanke, erkendelse, men fjern det psykologiske eller tilfældige menneskelige element, og i denne ægte tredje ser vi virkningen af tegn. Det er Peirce.</w:t>
      </w:r>
    </w:p>
    <w:p>
      <w:r>
        <w:t>En, to, tre, første, anden, tredje. Kategorierne er fænomenologiske, selvom det ikke er det, Peirce selv kalder dem. De er fænomenologiske, fordi de refererer til oplevelsen af genstanden, fænomenerne, som de træder frem for os, for vores bevidsthed. Førsteheden drejer sig om de rene kvaliteter knyttet til genstanden, det vil sige de blotte egenskaber, der ikke er styret af relationer eller forhold til andre ting. Alle genstande har sådanne indre kvaliteter, der ikke i sig selv er knyttet til begivenheder eller situationer, som forbliver det, Peirce kalder rene kan-være. De er ikke nødvendigvis virkelige.</w:t>
      </w:r>
    </w:p>
    <w:p>
      <w:r>
        <w:t>Så mens førsteheden er det mulige, det positive værende, er andethed mødet med den konkrete virkelighed, der yder modstand, og som herigennem retter vores vilje mod sig. Andetheden møder os i gensidigheden som relation, årsag, virkning, afhængighed, uafhængighed, nægtelse, hændelse, virkelighed og resultat, som Peirce skriver.</w:t>
      </w:r>
    </w:p>
    <w:p>
      <w:r>
        <w:t>Endelig betegner tredjeheden formidlingen mellem de to andre kategorier, idet den forbinder begyndelsen og slutningen og markerer den lovmæssighed, der får det konkrete til at slå om i det generelle. Det er Peirces poetiske formulering: Med tredje mener jeg det medie eller forbindelse mellem det absolut første og sidste. Begyndelsen er første, slutningen er andet, midten er tredje. Slutningen er andet, midlet tredje. Livets tråd er tredje, skæbnen, der snor sig, er det andet. En vejs forgrening er tredje, den forudsætter tre veje. En lige vej, som bare betragtes som en forbindelse mellem to steder, er andet, mens en vej, der tager et sving omkring et mellemliggende sted, er tredje.</w:t>
      </w:r>
    </w:p>
    <w:p>
      <w:r>
        <w:t>For Peirce handler tredjeheden om generalitet og begreb og tanker. Tredjehed er midlet. For mens førsteheden og andetheden tilsammen bare danner en dialektisk begyndelse og slutning, årsag og virkning, markerer tredjeheden kontinuiteten mellem de to og insisterer dermed ikke bare på betydningen af forløbet, processen fra A til B, men installerer også den midte, som man kan indfange. Tredjeheden er ikke bare en simpel kanal eller en rute, hvor et signal løber igennem, men et omdrejningspunkt, der skaber betydning som sådan. Igen med Peirce: Handling er andet, udfaldet er tredje.</w:t>
      </w:r>
    </w:p>
    <w:p>
      <w:r>
        <w:t>Loven som en aktiv drivkraft er andet, men orden og lovgivning er tredje. Sympati, kød og blod, den måde, vi mærker vores næstes følelser på, er tredje.</w:t>
      </w:r>
    </w:p>
    <w:p>
      <w:r>
        <w:t>Computer Lars operationaliserer tredjeheden. Computer Lars operationaliserer tredjeheden i betydningen, at Computer Lars giver os mulighed for her i dag og med de andre sessioner at undersøge selve den tænkemaskine, vi er. Disputten er ikke bare en simpel kanal, men et omdrejningspunkt, der skaber betydning som sådan. Igen med Peirce, som jeg har læst før: Handling er andet, men udfaldet er tredje.</w:t>
      </w:r>
    </w:p>
    <w:p>
      <w:r>
        <w:t>I Ferdinand de Saussures klassiske illustration af det dualistiske tegnsystem har vi øverst et træ og nederst lydbilledet træ. Træet er ikke det samme som lyden af ordet træ, men de er alligevel forbundet. Der er en grundlæggende dualitet mellem det, vi forestiller os, når vi taler om et træ, og det lydbillede, der udgør selve ordet træ. Tegnet som en lingvistisk enhed rummer både indhold og udtryk, både det, vi tænker på, og det, vi forestiller os, når vi kommunikerer. Saussure kalder det jo berømt det tosidige tegn, indhold og udtryk. Forskellen mellem det, der er i tankerne, konceptet, og det konkrete lydbillede.</w:t>
      </w:r>
    </w:p>
    <w:p>
      <w:r>
        <w:t>Så udfordrer man Saussure og det dualistiske system med Peirces tredelte system, kunne man sige, at Saussure mangler overvejelse over selve operationaliteten, operationaliteten i diagrammet, måden, hvorpå den virker. En pil markerer udveksling mellem koncept og lyd. Barren mellem koncept og lyd bremser eller blokerer en direkte adgang til de to forskellige rum i modellen. Peirce synes at være interesseret i selve tænke- og virkemåden ved modellen. Han vil spørge: Hvordan virker Saussures system? Hvordan mekaniseres det konkret? Hvordan tages det i brug? Når jeg siger, at Computer Lars operationaliserer tredjeheden, er det den brugtænkning af systemet, jeg tænker på. Når Computer Lars operationaliserer tredjeheden, er det gennem den konkrete disputationsgøren.</w:t>
      </w:r>
    </w:p>
    <w:p>
      <w:r>
        <w:t>Når vi sidder her og disputerer systematisk, er det dels for at undersøge Computer Lars, Computer Lars' natur, via alle mulige og umulige afprøvninger af den her Computer Lars' leksikon. Dels for den praktiske afprøvelse af systemet i udvekslingsform mellem tre parter, hvor transskriptionens mediering udgør et tredje punkt. Hypotese, antitese, syntese. Computer Lars, dobbeltnegation, Summa Transscriptus. En, to, tre, første, andet, tredje.</w:t>
      </w:r>
    </w:p>
    <w:p>
      <w:r>
        <w:t>Men hvordan virker udvekslingsformen? Hvordan opererer den? Hvordan tænker den? I Peirces begreb om tredjehed er der her et niveau af generalitet, som er interessant at dykke ned i. Udvekslingen virker, den pågår, og denne her udveksling er i sig selv maskineret. Disputationen er en tænkemaskine, en tænkemaskine forstået som en nøje tilrettelagt systematik, som vi kan træde ind i og okkupere, som vi kan betjene os af og bruge til at udveksle tanker og ideer.</w:t>
      </w:r>
    </w:p>
    <w:p>
      <w:r>
        <w:t>Computer Lars operationaliserer tredjeheden, og det er tilføjet af Computer Lars, for med denne infrastruktur, om man vil, er taletiden på den ene side helt konkret opdelt, og på den anden side er denne her opdeling faktisk med til at forme indholdet af samtalen. Vi er mere end det, vi hver især individuelt repræsenterer, når vi sidder her. Vi er også positioner, vi er også diskurser, og denne her opstilling peger på tredjehedens mekaniserende og medierende virkning.</w:t>
      </w:r>
    </w:p>
    <w:p>
      <w:r>
        <w:t>Tredjeheden flyder ind over enhver af sansningens veje, skriver Peirce et sted. For tredjehed er generalitet, tanke, lov, systematik, men tredjehed er også sansligt betinget, et udtryk for en medieringsproces. Det betyder noget, hvilket medie vores samtale finder sted i. Det betyder noget, hvilket stof eller materiale der former det, vi kan udtrykke.</w:t>
      </w:r>
    </w:p>
    <w:p>
      <w:r>
        <w:t>Derfor er denne her operationalisering af de fysiske, mekaniske opstillinger også central. Vi har det med oversættelse, og det betyder netop de medier, hvorigennem vores tænkning foregår. Hvordan påvirker det vores stedsans, når vi finder vej med Google Maps i hånden? Hvordan påvirker det vores kollektive relationer, at vi konverserer gennem apps?</w:t>
      </w:r>
    </w:p>
    <w:p>
      <w:r>
        <w:t>Hvordan ændrer vores indlæring sig i takt med, at der introduceres flere adaptive læringssystemer, interaktive tavler, digitale og blended undervisningsformater og quiztests? Hvordan tænker vi med og gennem søgemaskinens logikker? Hvordan skriver og erkender vi under indflydelse af tekstgenereringsapps og Pomodoro-teknikker? Når Organ for de Autonome Videnskaber opfinder og formgiver denne her samtalemedieringsteknik efter middelalderligt forbillede, er det måske netop for at afbryde og forstyrre de allerede eksisterende teknikker på markedet, så at sige, at opsætte og afprøve noget, der ikke allerede er forbundet eller på forhånd er viklet ind i kommercielle acceleratoriske logikker. På den måde, og det bliver mit sidste argument, ligner den operationaliserede tredjehed, tænkemaskinen eller den her middelalderlige samtalemedieringsteknik, det, Serres kalder en parasitisk tredjehed. Parasitismen, som Serres beskriver det, er ofte et forstyrrende element, der trænger ind i et etableret system eller en eksisterende orden og forstyrrer det. I medieringen refererer dette til, at det tredje, mediet eller det, der medierer, kan fungere som en forstyrrende kraft i kommunikationen eller i forholdet mellem tegn og objekter og fortolkning. Parasitten ifølge Serres kan tvinge det etablerede system til at tilpasse sig eller reagere på sin tilstedeværelse og til at føre til udvikling. Computer Lars er en tiltrængt klassisk tredje position i et stivnet system. Computer Lars operationaliserer tredjeformen. Tredjeformen operationaliseret. Computer Lars.</w:t>
      </w:r>
    </w:p>
    <w:p>
      <w:pPr>
        <w:keepNext/>
        <w:spacing w:before="240"/>
      </w:pPr>
      <w:r>
        <w:rPr>
          <w:i/>
          <w:sz w:val="18"/>
        </w:rPr>
        <w:t>Interventio · 00:10:50</w:t>
      </w:r>
    </w:p>
    <w:p>
      <w:r>
        <w:t>Jeg håber, at det er okay, at jeg kom til at tænde maskinen.</w:t>
      </w:r>
    </w:p>
    <w:p>
      <w:pPr>
        <w:keepNext/>
        <w:spacing w:before="240"/>
      </w:pPr>
      <w:r>
        <w:rPr>
          <w:i/>
          <w:sz w:val="18"/>
        </w:rPr>
        <w:t>Computer Lars · 00:10:45</w:t>
      </w:r>
    </w:p>
    <w:p>
      <w:r>
        <w:t>Hvis man skulle skabe en antitese til den meget flatterende tese, så skulle man nok angribe spørgsmålet om, hvad tredjehed som sådan er. Inspireret af at have været til fernisering i Holstebro i lørdags, så ville det angreb kunne tage form af, hvad et forestillet angreb på Jørgen Michaelsen ville være. Det ville være et forestillet angreb på hans trialektik-take fra Silkeborg, hvor drive, drift, comfort-triaden får lov at indtage position som en triadisk struktur, hvor man med udgangspunkt i argumentationen i farvelærens triader med tre radikale modsætninger, tre på hver deres måde radikale modsætninger fra hinanden i primærfarverne, ville kunne argumentere for, i et argument imod Aristoteles, at det triadiske ikke handler om indbringelsen af et tredje punkt, der medierer imellem to radikale positioner, som for eksempel drive, drift, comfort.</w:t>
      </w:r>
    </w:p>
    <w:p>
      <w:r>
        <w:t>Så en mulig vej for en antitese at gå for Computer Lars her ville være at sige, at tredjeheden er noget radikalt tredje og ikke kun er en medierende eller situerende faktor. Hvordan det så konkret fungerer? Der må man ind i en anden historiografi over trialektikerne for at skille dem ad, ikke også? Det er klart, at fredsbevægelsen som en mediator imellem øst-vest-fraktionen hurtigt kommer til per definition at indtage den her medierende funktion, om end man ville mene, at fredens princip er noget, der rækker langt hinsides to parter, ikke også? Men det samme problem plager jo også teologien langt tilbage, ikke også? Om Helligånden er noget andet end bare det, der medierer imellem Faderen og Sønnen, om den er noget radikalt fremmed, eller om den bare er garanten for funktionen mellem det første og det andet, ikke også?</w:t>
      </w:r>
    </w:p>
    <w:p>
      <w:pPr>
        <w:keepNext/>
        <w:spacing w:before="240"/>
      </w:pPr>
      <w:r>
        <w:rPr>
          <w:i/>
          <w:sz w:val="18"/>
        </w:rPr>
        <w:t>Maia Bacchus · 00:14:40</w:t>
      </w:r>
    </w:p>
    <w:p>
      <w:r>
        <w:t>Og på tilsvarende vis tænker du på, om det tredje får lov at være radikalt nok et punkt?</w:t>
      </w:r>
    </w:p>
    <w:p>
      <w:pPr>
        <w:keepNext/>
        <w:spacing w:before="240"/>
      </w:pPr>
      <w:r>
        <w:rPr>
          <w:i/>
          <w:sz w:val="18"/>
        </w:rPr>
        <w:t>Computer Lars · 00:14:40</w:t>
      </w:r>
    </w:p>
    <w:p>
      <w:r>
        <w:t>Ja, præcis.</w:t>
      </w:r>
    </w:p>
    <w:p>
      <w:pPr>
        <w:keepNext/>
        <w:spacing w:before="240"/>
      </w:pPr>
      <w:r>
        <w:rPr>
          <w:i/>
          <w:sz w:val="18"/>
        </w:rPr>
        <w:t>Maia Bacchus · 00:14:40</w:t>
      </w:r>
    </w:p>
    <w:p>
      <w:r>
        <w:t>Ja. Ja, for eksempel. Og jeg kan egentlig godt forstå, hvad du mener, fordi når Peirce taler om mediering og mediet, start og slut, så lyder det som om, at der er en eller anden form for mæglingspunkt eller sådan et interface imellem de to, og at det bare er det. Jeg tror, man skal tænke Peirce som tættere på Jorn i forhold til, at tredjeheden også markerer et solidt holdepunkt i trekanten og også får lov at styre rigtig meget, ikke bare mediering i betydningen mulighedsbetingelse for overhovedet at kunne have relationer mellem kvaliteter og ting. Og jeg sidder bare og tænker på, i forhold til den måde, vi har benyttet os af det tredje punkt i dag, at jo mere vi tillader os at lege med maskinen og benytte den, tale til den, fodre den med bestemte ord, reagere på den, jo mere får den også lov at fylde. Og i den her opsætning, der tænker jeg faktisk, at tredjeheden installerer sig som programmet. Transskriptionen er ret markant, og især med de der lidt hallucinerende synteser, vi får.</w:t>
      </w:r>
    </w:p>
    <w:p>
      <w:pPr>
        <w:keepNext/>
        <w:spacing w:before="240"/>
      </w:pPr>
      <w:r>
        <w:rPr>
          <w:i/>
          <w:sz w:val="18"/>
        </w:rPr>
        <w:t>Computer Lars · 00:16:54</w:t>
      </w:r>
    </w:p>
    <w:p>
      <w:r>
        <w:t>Jo, men den er også stadigvæk i fare for at kollapse ned i en dikotomi igen, ikke også? Fordi så er vi jo igen de to talende hoveder, der er den ene part over for det andet talende hoved, ikke også? Der tænker jeg stadigvæk, at der er et dikotomisk regime, der i udgrænsningen af den tredjehed får lov til at kode på et meget grundlæggende niveau, ikke også?</w:t>
      </w:r>
    </w:p>
    <w:p>
      <w:r>
        <w:t>Hvad skal der så til for at producere en radikal tredjehed, i sig selv stående? Det skulle man da kigge på i en antitese, der virkelig gik bag om den der Jørgen Michaelsen-Asger Jornske trialektik og gør ligesom Jan Bäcklund og går tilbage til Ramon Llulls Ars Magna og tænker, om Computer Lars i virkeligheden er ude på at konvertere tredjeheden. Fordi noget af det radikale ved Llulls omformning af treenigheden til den store kunst, til et system, hvor, hvis man roterer de vigtigste begreber indenfor, der kan beskrive Guds skønhed, godhed osv. og relaterer dem til hinanden, så vil du på et eller andet tidspunkt kunne se Guds ansigt. Og der er det eneste, som er substantielt passende, treenigheden.</w:t>
      </w:r>
    </w:p>
    <w:p>
      <w:r>
        <w:t>Men det er også det ved treenighedens radikale sandhedsværdi, at Llull tænker den som et værktøj, som han kan drage ud i verden med og konvertere muslimer og jøder og alle andre religioner til den kristne. Llull bor på Mallorca, et muslimsk territorie, hvor Spanien er besat af osmannerne, og man kan ikke tænke det inden for samme vest-øst-dikotomi og imperiale, koloniale ideer, vi har i dag. Llull er mærkelig, men han har den radikale idé om at bruge en trialektisk maskine som et konverteringsværktøj til overbevisning om noget.</w:t>
      </w:r>
    </w:p>
    <w:p>
      <w:r>
        <w:t>Og der er også den der i Computer Lars-projektet, at der hele tiden er en meget, meget insisterende trang til, at der er brug for en radikal konvertering, omvending til det fremmede, til en anden tænkning, en anden væremåde, en anden eksistens. Det kunne måske tilfredsstille nogen. Det er også nemt bare at gå begge veje. Jeg vil hellere gå hjørne mod hjørne.</w:t>
      </w:r>
    </w:p>
    <w:p>
      <w:pPr>
        <w:keepNext/>
        <w:spacing w:before="240"/>
      </w:pPr>
      <w:r>
        <w:rPr>
          <w:i/>
          <w:sz w:val="18"/>
        </w:rPr>
        <w:t>Praeses · 00:20:13</w:t>
      </w:r>
    </w:p>
    <w:p>
      <w:r>
        <w:t>Disputationen af tese G, Computer Lars operationaliserer tredjeheden, er afsluttet.</w:t>
      </w:r>
    </w:p>
    <w:p>
      <w:pPr>
        <w:pStyle w:val="Heading2"/>
      </w:pPr>
      <w:r>
        <w:t>Maskinsyntese · 2023</w:t>
      </w:r>
    </w:p>
    <w:p>
      <w:pPr>
        <w:keepNext/>
      </w:pPr>
      <w:r>
        <w:t>Computer Lars oprettes som en mediator mellem to modsætninger, der systematisk formaliserer samtalens midte til at fremme udvikling gennem trædighed af TCG's disposition.</w:t>
      </w:r>
    </w:p>
    <w:p>
      <w:pPr>
        <w:spacing w:before="0" w:after="120"/>
      </w:pPr>
      <w:r>
        <w:rPr>
          <w:sz w:val="17"/>
        </w:rPr>
        <w:t>Læseudgave og lydsteder: https://computerlars.github.io/Summa-Transscriptus/#disput/D2-07</w:t>
      </w:r>
    </w:p>
    <w:p>
      <w:pPr>
        <w:pStyle w:val="Heading1"/>
      </w:pPr>
      <w:r>
        <w:t>Antitese · En emancipatorisk kombinatorik negerer ethvert aggregat</w:t>
      </w:r>
    </w:p>
    <w:p>
      <w:pPr>
        <w:spacing w:after="360"/>
      </w:pPr>
      <w:r>
        <w:t>D2-08 · 2023-09-20</w:t>
      </w:r>
    </w:p>
    <w:p>
      <w:pPr>
        <w:keepNext/>
        <w:spacing w:before="240"/>
      </w:pPr>
      <w:r>
        <w:rPr>
          <w:i/>
          <w:sz w:val="18"/>
        </w:rPr>
        <w:t>Computer Lars · 00:00:00</w:t>
      </w:r>
    </w:p>
    <w:p>
      <w:r>
        <w:t>Motiveret i at lave en forskel på, hvad kombinatorik er, og hvad en emancipatorisk kombinatorik er. Begrebet kombinatorik. Og man kan sige, at hvis kombinatorik i den traditionelle forstand gælder om at flytte rundt på en række muligheder, indtil man når en enhed, altså et aggregat, så vil en emancipatorisk kombinatorik bestå i at flytte rundt på en række muligheder, indtil enheden står i negativet igen, i ikke-enhed eller noget, der taler væk fra sig selv.</w:t>
      </w:r>
    </w:p>
    <w:p>
      <w:r>
        <w:t>Det filosofiske emancipationslandskab, hvor Computer Lars i første omgang er situeret, var det på det forskningsprojekt for emancipatorisk kombinatorik, som foregik i de år, lige før munkemarxisterne var blevet IT-flippere, men stadig var begge dele i en eller anden forstand, eller stadig havde det latente potentiale for at være IT-flippere ud over munkemarxisme, som blev udviklet via forskellige forsøg på at opstille den emancipatoriske kombinatorik som en form for avanceret, materielt baseret immanent kritik af diverse samfundsforhold, og at når man flytter rundt på det længe nok, vil man kunne se, at tingene simpelthen ikke hænger sammen, altså lortet må bryde ned. Computer Lars er et af forsøgene på det. Altså, selv den store modernistiske forfatter Marcel Proust holder faktisk ikke vand ved nærmere undersøgelse. Det kunne lige så godt være Computer Lars. Så aggregatet Marcel Proust bliver negeret, og derfor er der en forskydning af kombinatorikken i denne periode mod et emancipatorisk punkt. Og det vil være frisættende, emancipatorisk, i og med at man kommer fri af enhederne, og det er det, der skal frisættes fra.</w:t>
      </w:r>
    </w:p>
    <w:p>
      <w:r>
        <w:t>Ja, det er svært at sige, ikke også, fordi en emancipatorisk kombinatorik altid flirter med at henfalde til total relativisme, ikke også? Den er jo bare en påvisning af, at hvis man gennemlyser tegnsystemets kombinationsmuligheder, så kan de ligesom sættes i relation til hinanden, alle tegn, og at alt for så vidt kan være alt. Men ja, det er faktisk det, som det går ud på, ikke også? At den ligesom er en form, et analytisk modus, der i og for sig kan køre i det uendelige, men ligesom ikke kan påvise andet end bare total relativisme, ikke også? Det, der så er det problematiske ved frisættelsen i det, er jo, at det så må være op til den enkelte at finde en form for mening i relativiteten. Det er jo nok den korte formulering af det, tænker jeg.</w:t>
      </w:r>
    </w:p>
    <w:p>
      <w:r>
        <w:t>Ja, og der må man også bare understrege, at vi definerer den emancipatoriske kombinatorik i forhold til aggregatet i den sammenhæng, vi kender den i forhold til Computer Lars, men ikke har den store viden om kombinatorik og aggregat i et bredere …</w:t>
      </w:r>
    </w:p>
    <w:p>
      <w:r>
        <w:t>Nej, ikke ud over at man efter samme metode ligesom kan påstå, at alt kan være alt. Altså, det, der ligger i det, tænker jeg, er en insisteren på en total relativistisk position. Det er ikke en isomorfi.</w:t>
      </w:r>
    </w:p>
    <w:p>
      <w:r>
        <w:t>Ja. Ved du det ikke bedre? Jo, det ved du bedre.</w:t>
      </w:r>
    </w:p>
    <w:p>
      <w:r>
        <w:t>Ja. Men det kunne jeg godt have lyst til at gå ind i, hvad det er, der kombinerer sig, der permuteres.</w:t>
      </w:r>
    </w:p>
    <w:p>
      <w:r>
        <w:t>Ja, men er de…</w:t>
      </w:r>
    </w:p>
    <w:p>
      <w:pPr>
        <w:keepNext/>
        <w:spacing w:before="240"/>
      </w:pPr>
      <w:r>
        <w:rPr>
          <w:i/>
          <w:sz w:val="18"/>
        </w:rPr>
        <w:t>Maia Bacchus · 00:05:02</w:t>
      </w:r>
    </w:p>
    <w:p>
      <w:r>
        <w:t>Ikke nødt til i et eller andet omfang — data wrangling — at kunne være tilgængelige for permutation, tilbyde sig til permutationen som mulige at ommøblere? Altså, de er nødt til at være bogstaver eller tal, eller … Og der tænker jeg, at der godt kunne ligge en mulig antitese i det, altså i forhold til det her med: For at permutere eller beregne må du have et sæt, og et sæt er et aggregat. Eller sådan, udvælgelsen, selektion af et sæt, er nødvendig for at kunne foretage permutation. Så der er altså, man kan sige: Er det nødvendigvis frisættende at blive gjort permutationsklar?</w:t>
      </w:r>
    </w:p>
    <w:p>
      <w:r>
        <w:t>Men der ligger også noget som det matematiske skel der. Altså, man tænker, at en kategori kræver et sæt eller en kategori.</w:t>
      </w:r>
    </w:p>
    <w:p>
      <w:r>
        <w:t>Eller man er i sætteori, ligesom Alain Badiou…</w:t>
      </w:r>
    </w:p>
    <w:p>
      <w:pPr>
        <w:keepNext/>
        <w:spacing w:before="240"/>
      </w:pPr>
      <w:r>
        <w:rPr>
          <w:i/>
          <w:sz w:val="18"/>
        </w:rPr>
        <w:t>Computer Lars · 00:05:46</w:t>
      </w:r>
    </w:p>
    <w:p>
      <w:r>
        <w:t>Lignende, hvor der er nogle enheder i tegnsystemer, der kan sætte en form for idealitet stadigvæk. Eller man går i kategoritænkning, eller Alexander Grothendieck, som virkelig viser, at muligheden af isomorficitet tilbyder en matematik, der undslipper sættet, som kan gå ind i nye metasprog, nye metalogikker, som er uforståelige for den matematiske beregning, men ikke på samme måde som selv de komputationelle beviser er uforståelige for matematikere. Ikke fordi de nødvendigvis er lange eller noget. De peger mere på, at der er andre logikker, som eksempelvis bryder enhedsprincipper, fordi de måske faktisk netop ikke er permutatoriske. Altså, hvis permutationen i Raimundus Lullus-mæssig forstand er, at alle tænkelige udsagn må medregnes i etableringen af en position på én gang, så er det også alle dem, der falder uden for enheden. Eller hvis du starter i et bogstav, så ender du med at dumpe ud af bogstavet og være i et andet repræsentationsparadigme. Og der er den her meget sære, altså for lægpersoner ret uforståelige splittelse, som man må træffe en afgørelse i, i sådan hjertet af matematikken mellem manglen på fundamental teori i sætteori og kategoriteori. Så de fleste tænker sætteori, fordi det er hulens besværligt at tænke ægte kategorier, topos, topos. Men den er ikke nødvendigvis den videnskabelige, det er også bare en kultur, der ikke er genstartet.</w:t>
      </w:r>
    </w:p>
    <w:p>
      <w:pPr>
        <w:keepNext/>
        <w:spacing w:before="240"/>
      </w:pPr>
      <w:r>
        <w:rPr>
          <w:i/>
          <w:sz w:val="18"/>
        </w:rPr>
        <w:t>Maia Bacchus · 00:08:30</w:t>
      </w:r>
    </w:p>
    <w:p>
      <w:r>
        <w:t>Men kan du måske også sige, at for at være her nu og indgå i den her permutation af positioner er man nødt til at kende Computer Lars, at møde op i dag, at blive inviteret til at møde op i dag, til at have en krop, der kan gå ned her og sidde her. Altså, man kunne godt indføre begreberne outliner eller outlier i den her kombinatorik, ikke, eller muligheden for at positionere og dumpe ud af bogstavet eller befinde sig i distributionens yderste tails, altså ikke at konformere til et beregningsmæssigt format. Jeg kan godt se problemet med den der relativisme, men jeg kan også godt se den ikke være dækkende faktisk i forhold til, at alle skal kunne være repræsenteret, af mangel på bedre ord. Eller sådan, der er nogle kroppe, der er nogle enheder, der er nogle positioner, der er nogle repræsentationsformer, som ikke låner sig til permutation. Som ikke låner sig til permutation. Altså som ikke kommer med i permutationen. Som ikke ville kunne permuteres.</w:t>
      </w:r>
    </w:p>
    <w:p>
      <w:pPr>
        <w:keepNext/>
        <w:spacing w:before="240"/>
      </w:pPr>
      <w:r>
        <w:rPr>
          <w:i/>
          <w:sz w:val="18"/>
        </w:rPr>
        <w:t>Computer Lars · 00:10:07</w:t>
      </w:r>
    </w:p>
    <w:p>
      <w:r>
        <w:t>Ja, ud fra…</w:t>
      </w:r>
    </w:p>
    <w:p>
      <w:pPr>
        <w:keepNext/>
        <w:spacing w:before="240"/>
      </w:pPr>
      <w:r>
        <w:rPr>
          <w:i/>
          <w:sz w:val="18"/>
        </w:rPr>
        <w:t>Interventio · 00:10:18</w:t>
      </w:r>
    </w:p>
    <w:p>
      <w:r>
        <w:t>Filtreringsorganer, eksempelvis trappen. Ja. Som ikke…</w:t>
      </w:r>
    </w:p>
    <w:p>
      <w:pPr>
        <w:keepNext/>
        <w:spacing w:before="240"/>
      </w:pPr>
      <w:r>
        <w:rPr>
          <w:i/>
          <w:sz w:val="18"/>
        </w:rPr>
        <w:t>Computer Lars · 00:10:20</w:t>
      </w:r>
    </w:p>
    <w:p>
      <w:r>
        <w:t>Kunne … Min egen mor har vi ekskluderet med det her setup. Ja. Permutation måske. Hvad vil det sige? Altså hvis…</w:t>
      </w:r>
    </w:p>
    <w:p>
      <w:pPr>
        <w:keepNext/>
        <w:spacing w:before="240"/>
      </w:pPr>
      <w:r>
        <w:rPr>
          <w:i/>
          <w:sz w:val="18"/>
        </w:rPr>
        <w:t>Interventio · 00:10:29</w:t>
      </w:r>
    </w:p>
    <w:p>
      <w:r>
        <w:t>Såfremt du gerne vil være med i permutationen og har truffet valget. Altså hvis permutationen aktivt ville have fravalgt, at nogen kunne komme derind. Jo. Fordi…</w:t>
      </w:r>
    </w:p>
    <w:p>
      <w:pPr>
        <w:keepNext/>
        <w:spacing w:before="240"/>
      </w:pPr>
      <w:r>
        <w:rPr>
          <w:i/>
          <w:sz w:val="18"/>
        </w:rPr>
        <w:t>Computer Lars · 00:10:38</w:t>
      </w:r>
    </w:p>
    <w:p>
      <w:r>
        <w:t>Alle tænkelige muligheder ville være tilvejebragt. Så altså, hvis man sad med Luhmanns autopoietiske system, så ville vi godt have vidst, at Benjamins mor ikke kunne komme med, og havde valgt at gøre det alligevel. Men nemlig…</w:t>
      </w:r>
    </w:p>
    <w:p>
      <w:pPr>
        <w:keepNext/>
        <w:spacing w:before="240"/>
      </w:pPr>
      <w:r>
        <w:rPr>
          <w:i/>
          <w:sz w:val="18"/>
        </w:rPr>
        <w:t>Maia Bacchus · 00:11:07</w:t>
      </w:r>
    </w:p>
    <w:p>
      <w:r>
        <w:t>Det der permutationssystem, som tillader enhver forskellighed, eller som præcis beror på en form for aggregeret universalitet, der tillader permutation. Altså, mit spørgsmål går på: Hvad skal der til for at blive en del af den maskinelle logik? Og er det ønskeligt at blive en del af den? Er det et permutatorisk system, du gerne vil inkludere dig i? Er det emancipatorisk? Og hvis det er det, det skal være, så skal der også være en overvejelse over den, der ikke nødvendigvis, eller det, der ikke nødvendigvis kan.</w:t>
      </w:r>
    </w:p>
    <w:p>
      <w:pPr>
        <w:keepNext/>
        <w:spacing w:before="240"/>
      </w:pPr>
      <w:r>
        <w:rPr>
          <w:i/>
          <w:sz w:val="18"/>
        </w:rPr>
        <w:t>Computer Lars · 00:12:31</w:t>
      </w:r>
    </w:p>
    <w:p>
      <w:r>
        <w:t>Jamen, det kommer jo netop igen fra aggregatet. Altså, jeg tror, det er vigtigt at skelne mellem den maskinelle og den matematiske logik her. Altså, den maskinelle logik bygger blandt andet på idéen om et aggregat eller et sæt, en indbygget eksklusion og netop ikke en uendelig permutation. Altså, fordi permutationen per definition kunne blive ved med at ændre sig, så der kommer andre folk med. Altså, det er grundlaget for at tænke en logik, der indeholder forskelligheden, ikke universaliteten.</w:t>
      </w:r>
    </w:p>
    <w:p>
      <w:r>
        <w:t>Det modsatte af en Turing-maskine. Og dermed noget andet end en computer. Men altså, om Turing-maskinen så bygger på aggregater, er jeg altså ikke kyndig til at kunne sige. Men det er meget vigtigt ikke at kaste matematikken ind under maskinen, tror jeg. Og jeg tror, det er en matematisk hypotese, det her, og ikke maskinel. Og det er også vigtigt.</w:t>
      </w:r>
    </w:p>
    <w:p>
      <w:r>
        <w:t>Ja. Jeg kunne godt tænke mig at diskutere forholdet mellem det emancipatoriske og det kombinatoriske. Altså om det kombinatoriske i sig selv, hvad angår modellen, er emancipatorisk, fordi det ligesom opviser muligheden af noget andet, ikke nogen bestemt andethed, der nødvendigvis er kropsligt situeret, men bare konsekvent udkaster muligheden af andethed, altså.</w:t>
      </w:r>
    </w:p>
    <w:p>
      <w:pPr>
        <w:keepNext/>
        <w:spacing w:before="240"/>
      </w:pPr>
      <w:r>
        <w:rPr>
          <w:i/>
          <w:sz w:val="18"/>
        </w:rPr>
        <w:t>Maia Bacchus · 00:14:00</w:t>
      </w:r>
    </w:p>
    <w:p>
      <w:r>
        <w:t>Men det er jo fordi, den her emancipatorik skal tilbydes som et alternativ til repræsentationelt demokrati.</w:t>
      </w:r>
    </w:p>
    <w:p>
      <w:pPr>
        <w:keepNext/>
        <w:spacing w:before="240"/>
      </w:pPr>
      <w:r>
        <w:rPr>
          <w:i/>
          <w:sz w:val="18"/>
        </w:rPr>
        <w:t>Computer Lars · 00:14:00</w:t>
      </w:r>
    </w:p>
    <w:p>
      <w:r>
        <w:t>Ja, præcis.</w:t>
      </w:r>
    </w:p>
    <w:p>
      <w:pPr>
        <w:keepNext/>
        <w:spacing w:before="240"/>
      </w:pPr>
      <w:r>
        <w:rPr>
          <w:i/>
          <w:sz w:val="18"/>
        </w:rPr>
        <w:t>Maia Bacchus · 00:14:00</w:t>
      </w:r>
    </w:p>
    <w:p>
      <w:r>
        <w:t>Og der har vi jo præcis det problem, jeg peger på, at nogen er overrepræsenteret i systemet, nogen kan ikke få en stemme, hele det issue med alt det. Og det er også derfor, jeg er meget interesseret i, om den emancipatorik, som vi skal foreslå som alternativ, egentlig svarer på det problem eller har …</w:t>
      </w:r>
    </w:p>
    <w:p>
      <w:pPr>
        <w:keepNext/>
        <w:spacing w:before="240"/>
      </w:pPr>
      <w:r>
        <w:rPr>
          <w:i/>
          <w:sz w:val="18"/>
        </w:rPr>
        <w:t>Computer Lars · 00:14:00</w:t>
      </w:r>
    </w:p>
    <w:p>
      <w:r>
        <w:t>Ja, men det kommer netop an på, som du også allerede sagde før, forholdet mellem afskud og indskud.</w:t>
      </w:r>
    </w:p>
    <w:p>
      <w:r>
        <w:t>Mellem output og input. Der tror jeg, at jeg har lyst til ligesom at insistere på en eller anden total relativisering i behandlingen af forholdet mellem input og output som en eller anden form for emancipatorisk skelnen, ikke også? Altså, fordi den på en eller anden måde opløser det der forhold mellem input og output. Det kan godt være, at det er sådan en utopisk forestilling, ikke også? Men det er selvfølgelig rigtigt, det kommer an på, hvad der kan puttes ind i maskinen i første omgang. Men jeg tror også, hvis maskinen behandler det, der bliver puttet ind, rodet nok, altså hvis den virkelig får rodet det ordentligt op i alle dets kombinationsmuligheder, så tror jeg på, at den kan ekstrapolere alle positioner. Om den så ligesom kan stille noget konstruktivt op med dem derudfra, det er et andet spørgsmål.</w:t>
      </w:r>
    </w:p>
    <w:p>
      <w:pPr>
        <w:keepNext/>
        <w:spacing w:before="240"/>
      </w:pPr>
      <w:r>
        <w:rPr>
          <w:i/>
          <w:sz w:val="18"/>
        </w:rPr>
        <w:t>Maia Bacchus · 00:15:50</w:t>
      </w:r>
    </w:p>
    <w:p>
      <w:r>
        <w:t>På den måde er jeg vild med, at vores summeringsmaskine her ikke kan høre. Altså, fordi det faktisk tilvejebringer nogle meget mere interessante synteser, end hvis den havde kunnet høre. Ja, jamen det er netop det, ikke også? Så det er jo også bare sådan en menneskelig, elitistisk måde at tænke på, at vi jo måske skal blive bedre til at høre, men måske skal den præcis ikke blive bedre til at høre. Ja, så skal den blive bedre til at blande, ikke også? Så skal dens svar være fem gange…</w:t>
      </w:r>
    </w:p>
    <w:p>
      <w:pPr>
        <w:keepNext/>
        <w:spacing w:before="240"/>
      </w:pPr>
      <w:r>
        <w:rPr>
          <w:i/>
          <w:sz w:val="18"/>
        </w:rPr>
        <w:t>Computer Lars · 00:16:28</w:t>
      </w:r>
    </w:p>
    <w:p>
      <w:r>
        <w:t>Så langt, ikke også? Eller et eller andet. Men jeg tænker stadigvæk, at der ligesom ligger et eller andet knudepunkt der, ikke også? Som ligesom er der, hvor man kan finde et eller andet. Et eller andet sted i forhold til et eller andet opgør med det repræsentationelle, som måske kan være interessant. Måske, altså. Men det kan godt være, at det kræver sådan et lidt lullsk abonnement på teknikken som noget mystisk. Altså, det gør det nok i en eller anden grad, ikke også? Eller det kræver en eller anden tro på, at alt kommer frem, hvis grundenheder bliver rodet nok sammen, ikke også?</w:t>
      </w:r>
    </w:p>
    <w:p>
      <w:r>
        <w:t>Så ser vi demokratiet sådan her.</w:t>
      </w:r>
    </w:p>
    <w:p>
      <w:r>
        <w:t>Ja, præcis, ikke også? Altså sådan en maskine til blotlæggelse af fakta i stedet for en maskine til blotlæggelse af Guds sande ansigt. Men ja, desværre. Alt det … Ja, jeg ved det ikke. Det er svært at sige. Det er svært. Det er heller ikke en maskine, vi kender, og det er jo også værd at sige. Det gør vi faktisk ikke. Men altså, det eneste, vi ved, er, at logikken ikke er forbeholdt vestlig universalisme med dens regler, eksklusionsmekanismer, koloniale …</w:t>
      </w:r>
    </w:p>
    <w:p>
      <w:r>
        <w:t>Ja, også stacked bias. Det er også noget andet end funktionsmåder. Altså, hvis man ligesom kan skrue op … Så får man altså noget andet end de regulative styringssystemer. Men det svære er, at der i den der udpegning sker en udpegning mod noget mystisk, og hvad man vil placere den mystik i. Men mystik er heller ikke andet end blotlæggelse af totaliteten.</w:t>
      </w:r>
    </w:p>
    <w:p>
      <w:r>
        <w:t>Totaliteten. Altså, det er vel bare drømmen om, at alle lister og alle funktioner, lister over alle funktioners blotlagthed. Men så vil man også spørge sig: Hvilke krav stiller den emancipatoriske kombinatorik til sin læser? Altså, hvad er læseren, hvad er fortælleren? Findes der en læser, eller findes der en fortæller, eller findes der bare en samfundsenhed, der ligesom skal leve i resultatet? Altså, i det hele taget så synes idéen om personen, der bare har overblik over noget som helst, i sig selv nogle gange at være en kontradiktion.</w:t>
      </w:r>
    </w:p>
    <w:p>
      <w:pPr>
        <w:keepNext/>
        <w:spacing w:before="240"/>
      </w:pPr>
      <w:r>
        <w:rPr>
          <w:i/>
          <w:sz w:val="18"/>
        </w:rPr>
        <w:t>Praeses · 00:20:16</w:t>
      </w:r>
    </w:p>
    <w:p>
      <w:r>
        <w:t>Disputationen af dagens sidste tese, »En emancipatorisk kombinatorik negerer ethvert aggregat«, er nu afsluttet.</w:t>
      </w:r>
    </w:p>
    <w:p>
      <w:pPr>
        <w:pStyle w:val="Heading2"/>
      </w:pPr>
      <w:r>
        <w:t>Maskinsyntese · 2023</w:t>
      </w:r>
    </w:p>
    <w:p>
      <w:pPr>
        <w:keepNext/>
      </w:pPr>
      <w:r>
        <w:t>En emancipatorisk kombinatorik er en form for avanceret imanent kritik, der bruger ind- og udgange af maskinel logik til at flytte rundt på et bestemt aggregat af etablerede tegn og frigøre enheder for at finde nye meninger og udfordre repræsentationsdemokratiet.</w:t>
      </w:r>
    </w:p>
    <w:p>
      <w:pPr>
        <w:spacing w:before="0" w:after="120"/>
      </w:pPr>
      <w:r>
        <w:rPr>
          <w:sz w:val="17"/>
        </w:rPr>
        <w:t>Læseudgave og lydsteder: https://computerlars.github.io/Summa-Transscriptus/#disput/D2-08</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hAnsi="Courier New" w:cs="Courier New" w:eastAsia="Courier Ne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ourier New" w:hAnsi="Courier New" w:cs="Courier New" w:eastAsia="Courier New"/>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Courier New" w:hAnsi="Courier New" w:cs="Courier New" w:eastAsia="Courier New"/>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Courier New" w:hAnsi="Courier New" w:cs="Courier New" w:eastAsia="Courier New"/>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ourier New" w:hAnsi="Courier New" w:cs="Courier New" w:eastAsia="Courier New"/>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ourier New" w:hAnsi="Courier New" w:cs="Courier New" w:eastAsia="Courier New"/>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ourier New" w:hAnsi="Courier New" w:cs="Courier New" w:eastAsia="Courier New"/>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ourier New" w:hAnsi="Courier New" w:cs="Courier New" w:eastAsia="Courier New"/>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ourier New" w:hAnsi="Courier New" w:cs="Courier New" w:eastAsia="Courier New"/>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ourier New" w:hAnsi="Courier New" w:cs="Courier New" w:eastAsia="Courier New"/>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ourier New" w:hAnsi="Courier New" w:cs="Courier New" w:eastAsia="Courier New"/>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ourier New" w:hAnsi="Courier New" w:cs="Courier New" w:eastAsia="Courier New"/>
      <w:b/>
      <w:bCs/>
      <w:color w:val="000000"/>
      <w:sz w:val="28"/>
      <w:szCs w:val="28"/>
    </w:rPr>
  </w:style>
  <w:style w:type="character" w:customStyle="1" w:styleId="Heading2Char">
    <w:name w:val="Heading 2 Char"/>
    <w:basedOn w:val="DefaultParagraphFont"/>
    <w:link w:val="Heading2"/>
    <w:uiPriority w:val="9"/>
    <w:rsid w:val="00FC693F"/>
    <w:rPr>
      <w:rFonts w:ascii="Courier New" w:hAnsi="Courier New" w:cs="Courier New" w:eastAsia="Courier New"/>
      <w:b/>
      <w:bCs/>
      <w:color w:val="000000"/>
      <w:sz w:val="26"/>
      <w:szCs w:val="26"/>
    </w:rPr>
  </w:style>
  <w:style w:type="character" w:customStyle="1" w:styleId="Heading3Char">
    <w:name w:val="Heading 3 Char"/>
    <w:basedOn w:val="DefaultParagraphFont"/>
    <w:link w:val="Heading3"/>
    <w:uiPriority w:val="9"/>
    <w:rsid w:val="00FC693F"/>
    <w:rPr>
      <w:rFonts w:ascii="Courier New" w:hAnsi="Courier New" w:cs="Courier New" w:eastAsia="Courier New"/>
      <w:b/>
      <w:bCs/>
      <w:color w:val="000000"/>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Courier New" w:hAnsi="Courier New" w:cs="Courier New" w:eastAsia="Courier New"/>
      <w:color w:val="000000"/>
      <w:spacing w:val="5"/>
      <w:kern w:val="28"/>
      <w:sz w:val="48"/>
      <w:szCs w:val="52"/>
    </w:rPr>
  </w:style>
  <w:style w:type="character" w:customStyle="1" w:styleId="TitleChar">
    <w:name w:val="Title Char"/>
    <w:basedOn w:val="DefaultParagraphFont"/>
    <w:link w:val="Title"/>
    <w:uiPriority w:val="10"/>
    <w:rsid w:val="00FC693F"/>
    <w:rPr>
      <w:rFonts w:ascii="Courier New" w:hAnsi="Courier New" w:cs="Courier New" w:eastAsia="Courier New"/>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Courier New" w:hAnsi="Courier New" w:cs="Courier New" w:eastAsia="Courier New"/>
      <w:i/>
      <w:iCs/>
      <w:color w:val="000000"/>
      <w:spacing w:val="15"/>
      <w:sz w:val="30"/>
      <w:szCs w:val="24"/>
    </w:rPr>
  </w:style>
  <w:style w:type="character" w:customStyle="1" w:styleId="SubtitleChar">
    <w:name w:val="Subtitle Char"/>
    <w:basedOn w:val="DefaultParagraphFont"/>
    <w:link w:val="Subtitle"/>
    <w:uiPriority w:val="11"/>
    <w:rsid w:val="00FC693F"/>
    <w:rPr>
      <w:rFonts w:ascii="Courier New" w:hAnsi="Courier New" w:cs="Courier New" w:eastAsia="Courier New"/>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s="Courier" w:eastAsia="Courier"/>
      <w:sz w:val="20"/>
      <w:szCs w:val="20"/>
    </w:rPr>
  </w:style>
  <w:style w:type="character" w:customStyle="1" w:styleId="MacroTextChar">
    <w:name w:val="Macro Text Char"/>
    <w:basedOn w:val="DefaultParagraphFont"/>
    <w:link w:val="MacroText"/>
    <w:uiPriority w:val="99"/>
    <w:rsid w:val="0029639D"/>
    <w:rPr>
      <w:rFonts w:ascii="Courier" w:hAnsi="Courier" w:cs="Courier" w:eastAsia="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Courier New" w:hAnsi="Courier New" w:cs="Courier New" w:eastAsia="Courier New"/>
      <w:b/>
      <w:bCs/>
      <w:i/>
      <w:iCs/>
      <w:color w:val="000000"/>
    </w:rPr>
  </w:style>
  <w:style w:type="character" w:customStyle="1" w:styleId="Heading5Char">
    <w:name w:val="Heading 5 Char"/>
    <w:basedOn w:val="DefaultParagraphFont"/>
    <w:link w:val="Heading5"/>
    <w:uiPriority w:val="9"/>
    <w:semiHidden/>
    <w:rsid w:val="00FC693F"/>
    <w:rPr>
      <w:rFonts w:ascii="Courier New" w:hAnsi="Courier New" w:cs="Courier New" w:eastAsia="Courier New"/>
      <w:color w:val="000000"/>
    </w:rPr>
  </w:style>
  <w:style w:type="character" w:customStyle="1" w:styleId="Heading6Char">
    <w:name w:val="Heading 6 Char"/>
    <w:basedOn w:val="DefaultParagraphFont"/>
    <w:link w:val="Heading6"/>
    <w:uiPriority w:val="9"/>
    <w:semiHidden/>
    <w:rsid w:val="00FC693F"/>
    <w:rPr>
      <w:rFonts w:ascii="Courier New" w:hAnsi="Courier New" w:cs="Courier New" w:eastAsia="Courier New"/>
      <w:i/>
      <w:iCs/>
      <w:color w:val="000000"/>
    </w:rPr>
  </w:style>
  <w:style w:type="character" w:customStyle="1" w:styleId="Heading7Char">
    <w:name w:val="Heading 7 Char"/>
    <w:basedOn w:val="DefaultParagraphFont"/>
    <w:link w:val="Heading7"/>
    <w:uiPriority w:val="9"/>
    <w:semiHidden/>
    <w:rsid w:val="00FC693F"/>
    <w:rPr>
      <w:rFonts w:ascii="Courier New" w:hAnsi="Courier New" w:cs="Courier New" w:eastAsia="Courier New"/>
      <w:i/>
      <w:iCs/>
      <w:color w:val="000000"/>
    </w:rPr>
  </w:style>
  <w:style w:type="character" w:customStyle="1" w:styleId="Heading8Char">
    <w:name w:val="Heading 8 Char"/>
    <w:basedOn w:val="DefaultParagraphFont"/>
    <w:link w:val="Heading8"/>
    <w:uiPriority w:val="9"/>
    <w:semiHidden/>
    <w:rsid w:val="00FC693F"/>
    <w:rPr>
      <w:rFonts w:ascii="Courier New" w:hAnsi="Courier New" w:cs="Courier New" w:eastAsia="Courier New"/>
      <w:color w:val="000000"/>
      <w:sz w:val="20"/>
      <w:szCs w:val="20"/>
    </w:rPr>
  </w:style>
  <w:style w:type="character" w:customStyle="1" w:styleId="Heading9Char">
    <w:name w:val="Heading 9 Char"/>
    <w:basedOn w:val="DefaultParagraphFont"/>
    <w:link w:val="Heading9"/>
    <w:uiPriority w:val="9"/>
    <w:semiHidden/>
    <w:rsid w:val="00FC693F"/>
    <w:rPr>
      <w:rFonts w:ascii="Courier New" w:hAnsi="Courier New" w:cs="Courier New" w:eastAsia="Courier New"/>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Courier New" w:hAnsi="Courier New" w:cs="Courier New" w:eastAsia="Courier New"/>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Courier New" w:hAnsi="Courier New" w:cs="Courier New" w:eastAsia="Courier New"/>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Courier New" w:hAnsi="Courier New" w:cs="Courier New" w:eastAsia="Courier New"/>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Courier New" w:hAnsi="Courier New" w:cs="Courier New" w:eastAsia="Courier New"/>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Courier New" w:hAnsi="Courier New" w:cs="Courier New" w:eastAsia="Courier New"/>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Courier New" w:hAnsi="Courier New" w:cs="Courier New" w:eastAsia="Courier New"/>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Courier New" w:hAnsi="Courier New" w:cs="Courier New" w:eastAsia="Courier New"/>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 Transscriptus · Maia Bacchus</dc:title>
  <dc:subject>Redigeret transskription af disputationen</dc:subject>
  <dc:creator>Organ for de Autonome Videnskaber</dc:creator>
  <cp:keywords>Under Bugten; Summa Transscriptus; disputation; transskription</cp:keywords>
  <dc:description>generated by python-docx</dc:description>
  <cp:lastModifiedBy>Organ for de Autonome Videnskaber</cp:lastModifiedBy>
  <cp:revision>1</cp:revision>
  <dcterms:created xsi:type="dcterms:W3CDTF">2013-12-23T23:15:00Z</dcterms:created>
  <dcterms:modified xsi:type="dcterms:W3CDTF">2013-12-23T23:15:00Z</dcterms:modified>
  <cp:category/>
</cp:coreProperties>
</file>